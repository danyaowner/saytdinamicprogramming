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C2B09" w14:textId="77777777" w:rsidR="00761D75" w:rsidRPr="00C26B62" w:rsidRDefault="00761D75" w:rsidP="00761D75">
      <w:pPr>
        <w:shd w:val="clear" w:color="auto" w:fill="FFFFFF"/>
        <w:spacing w:line="240" w:lineRule="auto"/>
        <w:ind w:left="567" w:firstLine="567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noProof/>
          <w:sz w:val="20"/>
        </w:rPr>
        <w:drawing>
          <wp:anchor distT="0" distB="0" distL="114300" distR="114300" simplePos="0" relativeHeight="251659264" behindDoc="0" locked="0" layoutInCell="1" allowOverlap="0" wp14:anchorId="4898C580" wp14:editId="27DDAA46">
            <wp:simplePos x="0" y="0"/>
            <wp:positionH relativeFrom="column">
              <wp:posOffset>2798445</wp:posOffset>
            </wp:positionH>
            <wp:positionV relativeFrom="line">
              <wp:posOffset>-464820</wp:posOffset>
            </wp:positionV>
            <wp:extent cx="371475" cy="609600"/>
            <wp:effectExtent l="0" t="0" r="9525" b="0"/>
            <wp:wrapSquare wrapText="bothSides"/>
            <wp:docPr id="13" name="Рисунок 13" descr="Описание: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Описание: лого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B62">
        <w:rPr>
          <w:rFonts w:eastAsia="MS Mincho" w:cs="Times New Roman"/>
          <w:color w:val="000000"/>
          <w:sz w:val="20"/>
          <w:szCs w:val="20"/>
        </w:rPr>
        <w:t> </w:t>
      </w:r>
    </w:p>
    <w:p w14:paraId="5B3BB52F" w14:textId="77777777" w:rsidR="00761D75" w:rsidRPr="00C26B62" w:rsidRDefault="00761D75" w:rsidP="00761D75">
      <w:pPr>
        <w:shd w:val="clear" w:color="auto" w:fill="FFFFFF"/>
        <w:spacing w:line="240" w:lineRule="auto"/>
        <w:ind w:left="567" w:firstLine="567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color w:val="000000"/>
          <w:sz w:val="20"/>
          <w:szCs w:val="20"/>
        </w:rPr>
        <w:t> </w:t>
      </w:r>
    </w:p>
    <w:p w14:paraId="1CA2BFC4" w14:textId="77777777" w:rsidR="00761D75" w:rsidRPr="00C26B62" w:rsidRDefault="00761D75" w:rsidP="00761D75">
      <w:pPr>
        <w:shd w:val="clear" w:color="auto" w:fill="FFFFFF"/>
        <w:autoSpaceDE w:val="0"/>
        <w:autoSpaceDN w:val="0"/>
        <w:spacing w:line="240" w:lineRule="auto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caps/>
          <w:color w:val="000000"/>
          <w:sz w:val="22"/>
          <w:lang w:val="ru-RU"/>
        </w:rPr>
        <w:t>МИНИСТЕРСТВО НАУКИ И ВЫСШЕГО ОБРАЗОВАНИЯ рОССИЙСКОЙ ФЕДЕРАЦИИ</w:t>
      </w:r>
    </w:p>
    <w:p w14:paraId="2AA38710" w14:textId="77777777" w:rsidR="00761D75" w:rsidRPr="00C26B62" w:rsidRDefault="00761D75" w:rsidP="00761D75">
      <w:pPr>
        <w:autoSpaceDE w:val="0"/>
        <w:autoSpaceDN w:val="0"/>
        <w:spacing w:line="240" w:lineRule="auto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sz w:val="22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E8147E1" w14:textId="77777777" w:rsidR="00761D75" w:rsidRPr="00C26B62" w:rsidRDefault="00761D75" w:rsidP="00761D75">
      <w:pPr>
        <w:autoSpaceDE w:val="0"/>
        <w:autoSpaceDN w:val="0"/>
        <w:spacing w:line="240" w:lineRule="auto"/>
        <w:jc w:val="center"/>
        <w:rPr>
          <w:rFonts w:eastAsia="MS Mincho" w:cs="Times New Roman"/>
        </w:rPr>
      </w:pPr>
      <w:r w:rsidRPr="00C26B62">
        <w:rPr>
          <w:rFonts w:eastAsia="MS Mincho" w:cs="Times New Roman"/>
          <w:b/>
          <w:bCs/>
        </w:rPr>
        <w:t>«Дальневосточный федеральный университет»</w:t>
      </w:r>
    </w:p>
    <w:p w14:paraId="20AF5F21" w14:textId="77777777" w:rsidR="00761D75" w:rsidRPr="00C26B62" w:rsidRDefault="00761D75" w:rsidP="00761D75">
      <w:pPr>
        <w:autoSpaceDE w:val="0"/>
        <w:autoSpaceDN w:val="0"/>
        <w:spacing w:line="240" w:lineRule="auto"/>
        <w:jc w:val="center"/>
        <w:rPr>
          <w:rFonts w:eastAsia="MS Mincho" w:cs="Times New Roman"/>
        </w:rPr>
      </w:pPr>
      <w:r w:rsidRPr="00C26B62">
        <w:rPr>
          <w:rFonts w:eastAsia="MS Mincho" w:cs="Times New Roman"/>
        </w:rPr>
        <w:t>(ДВФУ)</w:t>
      </w:r>
    </w:p>
    <w:p w14:paraId="02E1270B" w14:textId="77777777" w:rsidR="00761D75" w:rsidRPr="00C26B62" w:rsidRDefault="00761D75" w:rsidP="00761D75">
      <w:pPr>
        <w:shd w:val="clear" w:color="auto" w:fill="FFFFFF"/>
        <w:spacing w:line="240" w:lineRule="auto"/>
        <w:jc w:val="center"/>
        <w:rPr>
          <w:rFonts w:eastAsia="MS Mincho" w:cs="Times New Roman"/>
        </w:rPr>
      </w:pPr>
      <w:r w:rsidRPr="00C26B62">
        <w:rPr>
          <w:rFonts w:eastAsia="MS Mincho" w:cs="Times New Roman"/>
          <w:b/>
          <w:bCs/>
          <w:color w:val="000000"/>
        </w:rPr>
        <w:t> </w:t>
      </w:r>
    </w:p>
    <w:p w14:paraId="12A3915D" w14:textId="77777777" w:rsidR="00761D75" w:rsidRPr="00C26B62" w:rsidRDefault="00761D75" w:rsidP="00761D75">
      <w:pPr>
        <w:spacing w:line="240" w:lineRule="auto"/>
        <w:jc w:val="center"/>
        <w:rPr>
          <w:rFonts w:eastAsia="MS Mincho" w:cs="Times New Roman"/>
        </w:rPr>
      </w:pPr>
      <w:r w:rsidRPr="00C26B62">
        <w:rPr>
          <w:rFonts w:eastAsia="MS Mincho" w:cs="Times New Roman"/>
          <w:color w:val="000000"/>
          <w:sz w:val="20"/>
          <w:szCs w:val="20"/>
        </w:rPr>
        <w:t> </w:t>
      </w:r>
    </w:p>
    <w:tbl>
      <w:tblPr>
        <w:tblW w:w="10173" w:type="dxa"/>
        <w:tblLook w:val="04A0" w:firstRow="1" w:lastRow="0" w:firstColumn="1" w:lastColumn="0" w:noHBand="0" w:noVBand="1"/>
      </w:tblPr>
      <w:tblGrid>
        <w:gridCol w:w="10173"/>
      </w:tblGrid>
      <w:tr w:rsidR="00761D75" w:rsidRPr="00C26B62" w14:paraId="75894B58" w14:textId="77777777" w:rsidTr="00676AAA">
        <w:trPr>
          <w:trHeight w:val="300"/>
        </w:trPr>
        <w:tc>
          <w:tcPr>
            <w:tcW w:w="10173" w:type="dxa"/>
            <w:hideMark/>
          </w:tcPr>
          <w:p w14:paraId="280C5164" w14:textId="77777777" w:rsidR="00761D75" w:rsidRPr="00C26B62" w:rsidRDefault="00761D75" w:rsidP="00761D75">
            <w:pPr>
              <w:spacing w:line="240" w:lineRule="auto"/>
              <w:ind w:left="37"/>
              <w:jc w:val="center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  <w:lang w:val="ru-RU"/>
              </w:rPr>
              <w:t>ИНСТИТУТ МАТЕМАТИКИ И КОМПЬЮТЕРНЫХ ТЕХНОЛОГИЙ (ШКОЛА)</w:t>
            </w:r>
          </w:p>
          <w:p w14:paraId="7B9B2112" w14:textId="77777777" w:rsidR="00761D75" w:rsidRPr="00C26B62" w:rsidRDefault="00761D75" w:rsidP="00761D75">
            <w:pPr>
              <w:spacing w:line="240" w:lineRule="auto"/>
              <w:ind w:left="567"/>
              <w:jc w:val="center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</w:rPr>
              <w:t> </w:t>
            </w:r>
          </w:p>
          <w:p w14:paraId="0950B524" w14:textId="77777777" w:rsidR="00761D75" w:rsidRPr="00C26B62" w:rsidRDefault="00761D75" w:rsidP="00761D75">
            <w:pPr>
              <w:spacing w:line="240" w:lineRule="auto"/>
              <w:ind w:left="37"/>
              <w:jc w:val="center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</w:rPr>
              <w:t>Департамент математического и компьютерного моделирования</w:t>
            </w:r>
          </w:p>
          <w:p w14:paraId="7841D475" w14:textId="77777777" w:rsidR="00761D75" w:rsidRPr="00C26B62" w:rsidRDefault="00761D75" w:rsidP="00761D75">
            <w:pPr>
              <w:spacing w:line="240" w:lineRule="auto"/>
              <w:ind w:left="567"/>
              <w:jc w:val="center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1080770E" w14:textId="77777777" w:rsidR="00761D75" w:rsidRPr="00C26B62" w:rsidRDefault="00761D75" w:rsidP="00761D75">
            <w:pPr>
              <w:spacing w:line="240" w:lineRule="auto"/>
              <w:ind w:left="567"/>
              <w:jc w:val="center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2B6412F4" w14:textId="77777777" w:rsidR="00761D75" w:rsidRPr="00C26B62" w:rsidRDefault="00761D75" w:rsidP="00761D75">
            <w:pPr>
              <w:spacing w:line="240" w:lineRule="auto"/>
              <w:ind w:left="567"/>
              <w:jc w:val="center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3937DD54" w14:textId="77777777" w:rsidR="00761D75" w:rsidRPr="00C26B62" w:rsidRDefault="00761D75" w:rsidP="00761D75">
            <w:pPr>
              <w:spacing w:line="240" w:lineRule="auto"/>
              <w:ind w:left="567"/>
              <w:jc w:val="center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2F32AC52" w14:textId="77777777" w:rsidR="00761D75" w:rsidRPr="00C26B62" w:rsidRDefault="00761D75" w:rsidP="00761D75">
            <w:pPr>
              <w:spacing w:line="240" w:lineRule="auto"/>
              <w:ind w:left="567"/>
              <w:jc w:val="center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  <w:p w14:paraId="4609803C" w14:textId="77777777" w:rsidR="00761D75" w:rsidRPr="00C26B62" w:rsidRDefault="00761D75" w:rsidP="00761D75">
            <w:pPr>
              <w:spacing w:line="240" w:lineRule="auto"/>
              <w:ind w:left="567"/>
              <w:jc w:val="center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</w:tbl>
    <w:p w14:paraId="2F1C6F19" w14:textId="77777777" w:rsidR="00761D75" w:rsidRPr="00C26B62" w:rsidRDefault="00761D75" w:rsidP="00761D75">
      <w:pPr>
        <w:spacing w:line="240" w:lineRule="auto"/>
        <w:jc w:val="center"/>
        <w:rPr>
          <w:rFonts w:eastAsia="MS Mincho" w:cs="Times New Roman"/>
        </w:rPr>
      </w:pPr>
      <w:r w:rsidRPr="00C26B62">
        <w:rPr>
          <w:rFonts w:eastAsia="MS Mincho" w:cs="Times New Roman"/>
          <w:b/>
          <w:bCs/>
          <w:color w:val="000000"/>
        </w:rPr>
        <w:t>КУРСОВАЯ РАБОТА</w:t>
      </w:r>
    </w:p>
    <w:p w14:paraId="70DEDCEF" w14:textId="77777777" w:rsidR="00761D75" w:rsidRPr="00C26B62" w:rsidRDefault="00761D75" w:rsidP="00761D75">
      <w:pPr>
        <w:spacing w:line="240" w:lineRule="auto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color w:val="000000"/>
          <w:lang w:val="ru-RU"/>
        </w:rPr>
        <w:t xml:space="preserve">по дисциплине «Технологии </w:t>
      </w:r>
      <w:r w:rsidRPr="00C26B62">
        <w:rPr>
          <w:rFonts w:eastAsia="MS Mincho" w:cs="Times New Roman"/>
          <w:color w:val="000000"/>
        </w:rPr>
        <w:t>Web</w:t>
      </w:r>
      <w:r w:rsidRPr="00C26B62">
        <w:rPr>
          <w:rFonts w:eastAsia="MS Mincho" w:cs="Times New Roman"/>
          <w:color w:val="000000"/>
          <w:lang w:val="ru-RU"/>
        </w:rPr>
        <w:t>-программирования»</w:t>
      </w:r>
    </w:p>
    <w:p w14:paraId="30CEA846" w14:textId="2E9503A3" w:rsidR="00761D75" w:rsidRPr="00C26B62" w:rsidRDefault="00761D75" w:rsidP="00761D75">
      <w:pPr>
        <w:spacing w:line="240" w:lineRule="auto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color w:val="000000"/>
          <w:lang w:val="ru-RU"/>
        </w:rPr>
        <w:t>на тему «</w:t>
      </w:r>
      <w:r w:rsidRPr="00761D75">
        <w:rPr>
          <w:lang w:val="ru-RU"/>
        </w:rPr>
        <w:t>Оптимизация распределения дизайнерских ресурсов и графических проектов методом динамического программирования</w:t>
      </w:r>
      <w:r w:rsidRPr="00C26B62">
        <w:rPr>
          <w:rFonts w:eastAsia="MS Mincho" w:cs="Times New Roman"/>
          <w:color w:val="000000"/>
          <w:lang w:val="ru-RU"/>
        </w:rPr>
        <w:t>»</w:t>
      </w:r>
    </w:p>
    <w:p w14:paraId="031A4B31" w14:textId="77777777" w:rsidR="00761D75" w:rsidRPr="00C26B62" w:rsidRDefault="00761D75" w:rsidP="00761D75">
      <w:pPr>
        <w:spacing w:line="240" w:lineRule="auto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lang w:val="ru-RU"/>
        </w:rPr>
        <w:t>по образовательной программе подготовки бакалавров</w:t>
      </w:r>
    </w:p>
    <w:p w14:paraId="22C34E66" w14:textId="77777777" w:rsidR="00761D75" w:rsidRPr="00C26B62" w:rsidRDefault="00761D75" w:rsidP="00761D75">
      <w:pPr>
        <w:spacing w:line="240" w:lineRule="auto"/>
        <w:ind w:left="567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lang w:val="ru-RU"/>
        </w:rPr>
        <w:t>по направлению 09.03.03 «Прикладная информатика»</w:t>
      </w:r>
    </w:p>
    <w:p w14:paraId="39A3705B" w14:textId="77777777" w:rsidR="00761D75" w:rsidRPr="00C26B62" w:rsidRDefault="00761D75" w:rsidP="00761D75">
      <w:pPr>
        <w:spacing w:line="240" w:lineRule="auto"/>
        <w:ind w:left="567"/>
        <w:jc w:val="center"/>
        <w:rPr>
          <w:rFonts w:eastAsia="MS Mincho" w:cs="Times New Roman"/>
          <w:lang w:val="ru-RU"/>
        </w:rPr>
      </w:pPr>
      <w:r w:rsidRPr="00C26B62">
        <w:rPr>
          <w:rFonts w:eastAsia="MS Mincho" w:cs="Times New Roman"/>
          <w:lang w:val="ru-RU"/>
        </w:rPr>
        <w:t>профиль «Прикладная информатика в компьютерном дизайне»</w:t>
      </w:r>
    </w:p>
    <w:tbl>
      <w:tblPr>
        <w:tblW w:w="9930" w:type="dxa"/>
        <w:tblLook w:val="04A0" w:firstRow="1" w:lastRow="0" w:firstColumn="1" w:lastColumn="0" w:noHBand="0" w:noVBand="1"/>
      </w:tblPr>
      <w:tblGrid>
        <w:gridCol w:w="5215"/>
        <w:gridCol w:w="4715"/>
      </w:tblGrid>
      <w:tr w:rsidR="00761D75" w:rsidRPr="00C26B62" w14:paraId="3ACF6BD6" w14:textId="77777777" w:rsidTr="00676AAA">
        <w:tc>
          <w:tcPr>
            <w:tcW w:w="5211" w:type="dxa"/>
            <w:hideMark/>
          </w:tcPr>
          <w:p w14:paraId="4E1A209C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0"/>
                <w:szCs w:val="20"/>
              </w:rPr>
              <w:t> </w:t>
            </w:r>
          </w:p>
          <w:p w14:paraId="5B61DA6F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0"/>
                <w:szCs w:val="20"/>
              </w:rPr>
              <w:t> </w:t>
            </w:r>
          </w:p>
          <w:p w14:paraId="5405C564" w14:textId="77777777" w:rsidR="00761D75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sz w:val="24"/>
                <w:szCs w:val="24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7C726AD6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</w:p>
          <w:p w14:paraId="4C7987F5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6D61915A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5312113F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772C78EC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  <w:lang w:val="ru-RU"/>
              </w:rPr>
              <w:t>Оценка</w:t>
            </w:r>
            <w:r w:rsidRPr="00C26B62">
              <w:rPr>
                <w:rFonts w:eastAsia="MS Mincho" w:cs="Times New Roman"/>
                <w:sz w:val="24"/>
                <w:szCs w:val="24"/>
              </w:rPr>
              <w:t>    </w:t>
            </w:r>
            <w:r w:rsidRPr="00C26B62">
              <w:rPr>
                <w:rFonts w:eastAsia="MS Mincho" w:cs="Times New Roman"/>
                <w:sz w:val="24"/>
                <w:szCs w:val="24"/>
                <w:lang w:val="ru-RU"/>
              </w:rPr>
              <w:t xml:space="preserve"> _______________</w:t>
            </w:r>
          </w:p>
          <w:p w14:paraId="0027EA2D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164F7E51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02ADA539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5AA83B9A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03036251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33DF722D" w14:textId="77777777" w:rsidR="00761D75" w:rsidRPr="00C26B62" w:rsidRDefault="00761D75" w:rsidP="00761D75">
            <w:pPr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  <w:lang w:val="ru-RU"/>
              </w:rPr>
              <w:t>Регистрационный номер _______</w:t>
            </w:r>
          </w:p>
          <w:p w14:paraId="1E2BFD65" w14:textId="77777777" w:rsidR="00761D75" w:rsidRPr="00C26B62" w:rsidRDefault="00761D75" w:rsidP="00761D75">
            <w:pPr>
              <w:spacing w:line="240" w:lineRule="auto"/>
              <w:ind w:left="142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pacing w:val="26"/>
                <w:sz w:val="24"/>
                <w:szCs w:val="24"/>
                <w:lang w:val="ru-RU"/>
              </w:rPr>
              <w:t>«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u w:val="single"/>
                <w:lang w:val="ru-RU"/>
              </w:rPr>
              <w:t>12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lang w:val="ru-RU"/>
              </w:rPr>
              <w:t xml:space="preserve">» 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u w:val="single"/>
                <w:lang w:val="ru-RU"/>
              </w:rPr>
              <w:t>июня 20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lang w:val="ru-RU"/>
              </w:rPr>
              <w:t>26г.</w:t>
            </w:r>
          </w:p>
        </w:tc>
        <w:tc>
          <w:tcPr>
            <w:tcW w:w="4712" w:type="dxa"/>
            <w:hideMark/>
          </w:tcPr>
          <w:p w14:paraId="18A4DC64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</w:rPr>
              <w:t> </w:t>
            </w:r>
          </w:p>
          <w:p w14:paraId="07A7B3DC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</w:rPr>
              <w:t> </w:t>
            </w:r>
          </w:p>
          <w:p w14:paraId="47ABB5FE" w14:textId="77777777" w:rsidR="00761D75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</w:rPr>
              <w:t> </w:t>
            </w:r>
          </w:p>
          <w:p w14:paraId="2171BE85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</w:p>
          <w:p w14:paraId="23A6C7B7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2"/>
                <w:lang w:val="ru-RU"/>
              </w:rPr>
              <w:t>Выполнил студент группы</w:t>
            </w:r>
            <w:r w:rsidRPr="00C26B62">
              <w:rPr>
                <w:rFonts w:eastAsia="MS Mincho" w:cs="Times New Roman"/>
                <w:sz w:val="22"/>
              </w:rPr>
              <w:t>  </w:t>
            </w:r>
            <w:r w:rsidRPr="00C26B62">
              <w:rPr>
                <w:rFonts w:eastAsia="MS Mincho" w:cs="Times New Roman"/>
                <w:sz w:val="22"/>
                <w:lang w:val="ru-RU"/>
              </w:rPr>
              <w:t xml:space="preserve"> </w:t>
            </w:r>
          </w:p>
          <w:p w14:paraId="50487153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0"/>
                <w:szCs w:val="20"/>
              </w:rPr>
              <w:t> </w:t>
            </w:r>
            <w:r w:rsidRPr="00C26B62">
              <w:rPr>
                <w:rFonts w:eastAsia="MS Mincho" w:cs="Times New Roman"/>
                <w:sz w:val="20"/>
                <w:szCs w:val="20"/>
                <w:lang w:val="ru-RU"/>
              </w:rPr>
              <w:t xml:space="preserve"> </w:t>
            </w:r>
            <w:r w:rsidRPr="00C26B62">
              <w:rPr>
                <w:rFonts w:eastAsia="MS Mincho" w:cs="Times New Roman"/>
                <w:sz w:val="24"/>
                <w:szCs w:val="24"/>
                <w:lang w:val="ru-RU"/>
              </w:rPr>
              <w:t>№ Б9123-09.03.03пикд</w:t>
            </w:r>
          </w:p>
          <w:p w14:paraId="06305FB0" w14:textId="77777777" w:rsidR="00761D75" w:rsidRPr="00C26B62" w:rsidRDefault="00761D75" w:rsidP="00761D75">
            <w:pPr>
              <w:spacing w:line="240" w:lineRule="auto"/>
              <w:ind w:left="56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0"/>
                <w:szCs w:val="20"/>
              </w:rPr>
              <w:t> </w:t>
            </w:r>
          </w:p>
          <w:p w14:paraId="08D390F2" w14:textId="77777777" w:rsidR="00761D75" w:rsidRPr="00C26B62" w:rsidRDefault="00761D75" w:rsidP="00761D75">
            <w:pPr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0"/>
                <w:szCs w:val="20"/>
                <w:lang w:val="ru-RU"/>
              </w:rPr>
              <w:t>__________________________</w:t>
            </w:r>
            <w:r w:rsidRPr="00C26B62">
              <w:rPr>
                <w:rFonts w:eastAsia="MS Mincho" w:cs="Times New Roman"/>
                <w:color w:val="000000"/>
                <w:sz w:val="20"/>
                <w:szCs w:val="20"/>
                <w:lang w:val="ru-RU"/>
              </w:rPr>
              <w:t>Рудюк Д.Е</w:t>
            </w:r>
          </w:p>
          <w:p w14:paraId="376C5B9F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16"/>
                <w:szCs w:val="16"/>
              </w:rPr>
              <w:t>                 </w:t>
            </w:r>
            <w:r w:rsidRPr="00C26B62">
              <w:rPr>
                <w:rFonts w:eastAsia="MS Mincho" w:cs="Times New Roman"/>
                <w:sz w:val="16"/>
                <w:szCs w:val="16"/>
                <w:lang w:val="ru-RU"/>
              </w:rPr>
              <w:t xml:space="preserve"> (подпись)</w:t>
            </w:r>
            <w:r w:rsidRPr="00C26B62">
              <w:rPr>
                <w:rFonts w:eastAsia="MS Mincho" w:cs="Times New Roman"/>
              </w:rPr>
              <w:t>   </w:t>
            </w:r>
            <w:r w:rsidRPr="00C26B62">
              <w:rPr>
                <w:rFonts w:eastAsia="MS Mincho" w:cs="Times New Roman"/>
                <w:lang w:val="ru-RU"/>
              </w:rPr>
              <w:t xml:space="preserve"> </w:t>
            </w:r>
          </w:p>
          <w:p w14:paraId="5303B615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</w:rPr>
              <w:t> </w:t>
            </w:r>
          </w:p>
          <w:p w14:paraId="506D1CDE" w14:textId="7DDFDF16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lang w:val="ru-RU"/>
              </w:rPr>
              <w:t>«</w:t>
            </w:r>
            <w:r w:rsidR="00253448">
              <w:rPr>
                <w:rFonts w:eastAsia="MS Mincho" w:cs="Times New Roman"/>
                <w:spacing w:val="26"/>
                <w:sz w:val="24"/>
                <w:szCs w:val="24"/>
                <w:lang w:val="ru-RU"/>
              </w:rPr>
              <w:t>3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lang w:val="ru-RU"/>
              </w:rPr>
              <w:t xml:space="preserve">» 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u w:val="single"/>
                <w:lang w:val="ru-RU"/>
              </w:rPr>
              <w:t>июня 20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lang w:val="ru-RU"/>
              </w:rPr>
              <w:t>26г.</w:t>
            </w:r>
          </w:p>
          <w:p w14:paraId="04F9574E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 </w:t>
            </w:r>
          </w:p>
          <w:p w14:paraId="6C96F8F7" w14:textId="77777777" w:rsidR="00761D75" w:rsidRPr="00C26B62" w:rsidRDefault="00761D75" w:rsidP="00761D75">
            <w:pPr>
              <w:spacing w:line="240" w:lineRule="auto"/>
              <w:ind w:left="567"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</w:rPr>
              <w:t> </w:t>
            </w:r>
          </w:p>
          <w:p w14:paraId="76DA0D52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  <w:lang w:val="ru-RU"/>
              </w:rPr>
              <w:t>Руководитель _____________________</w:t>
            </w:r>
          </w:p>
          <w:p w14:paraId="263DEAB7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  <w:lang w:val="ru-RU"/>
              </w:rPr>
            </w:pPr>
            <w:r w:rsidRPr="00C26B62">
              <w:rPr>
                <w:rFonts w:eastAsia="MS Mincho" w:cs="Times New Roman"/>
                <w:sz w:val="24"/>
                <w:szCs w:val="24"/>
                <w:vertAlign w:val="superscript"/>
              </w:rPr>
              <w:t>                                                  </w:t>
            </w:r>
            <w:r w:rsidRPr="00C26B62">
              <w:rPr>
                <w:rFonts w:eastAsia="MS Mincho" w:cs="Times New Roman"/>
                <w:sz w:val="24"/>
                <w:szCs w:val="24"/>
                <w:vertAlign w:val="superscript"/>
                <w:lang w:val="ru-RU"/>
              </w:rPr>
              <w:t xml:space="preserve"> </w:t>
            </w:r>
            <w:r w:rsidRPr="00C26B62">
              <w:rPr>
                <w:rFonts w:eastAsia="MS Mincho" w:cs="Times New Roman"/>
                <w:sz w:val="20"/>
                <w:szCs w:val="20"/>
              </w:rPr>
              <w:t> </w:t>
            </w:r>
            <w:r w:rsidRPr="00C26B62">
              <w:rPr>
                <w:rFonts w:eastAsia="MS Mincho" w:cs="Times New Roman"/>
                <w:sz w:val="20"/>
                <w:szCs w:val="20"/>
                <w:vertAlign w:val="superscript"/>
                <w:lang w:val="ru-RU"/>
              </w:rPr>
              <w:t>(должность,</w:t>
            </w:r>
            <w:r w:rsidRPr="00C26B62">
              <w:rPr>
                <w:rFonts w:eastAsia="MS Mincho" w:cs="Times New Roman"/>
                <w:sz w:val="20"/>
                <w:szCs w:val="20"/>
                <w:vertAlign w:val="superscript"/>
              </w:rPr>
              <w:t> </w:t>
            </w:r>
            <w:r w:rsidRPr="00C26B62">
              <w:rPr>
                <w:rFonts w:eastAsia="MS Mincho" w:cs="Times New Roman"/>
                <w:sz w:val="20"/>
                <w:szCs w:val="20"/>
                <w:vertAlign w:val="superscript"/>
                <w:lang w:val="ru-RU"/>
              </w:rPr>
              <w:t xml:space="preserve"> ученое звание)</w:t>
            </w:r>
          </w:p>
          <w:p w14:paraId="306245EC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_________________________________</w:t>
            </w:r>
          </w:p>
          <w:p w14:paraId="45214799" w14:textId="77777777" w:rsidR="00761D75" w:rsidRPr="00C26B62" w:rsidRDefault="00761D75" w:rsidP="00761D75">
            <w:pPr>
              <w:spacing w:line="240" w:lineRule="auto"/>
              <w:ind w:right="-1327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sz w:val="24"/>
                <w:szCs w:val="24"/>
              </w:rPr>
              <w:t>_________________________________</w:t>
            </w:r>
          </w:p>
          <w:p w14:paraId="28C4A2C2" w14:textId="77777777" w:rsidR="00761D75" w:rsidRPr="00C26B62" w:rsidRDefault="00761D75" w:rsidP="00761D75">
            <w:pPr>
              <w:spacing w:line="240" w:lineRule="auto"/>
              <w:ind w:left="567" w:right="-1327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sz w:val="20"/>
                <w:szCs w:val="20"/>
                <w:vertAlign w:val="subscript"/>
              </w:rPr>
              <w:t> </w:t>
            </w:r>
            <w:r w:rsidRPr="00C26B62">
              <w:rPr>
                <w:rFonts w:eastAsia="MS Mincho" w:cs="Times New Roman"/>
                <w:sz w:val="20"/>
                <w:szCs w:val="20"/>
                <w:vertAlign w:val="superscript"/>
              </w:rPr>
              <w:t>             (подпись)                                               (ФИО)</w:t>
            </w:r>
          </w:p>
          <w:p w14:paraId="1AA4AEB7" w14:textId="77777777" w:rsidR="00761D75" w:rsidRPr="00C26B62" w:rsidRDefault="00761D75" w:rsidP="00761D75">
            <w:pPr>
              <w:spacing w:line="240" w:lineRule="auto"/>
              <w:ind w:left="62" w:right="-1327"/>
              <w:rPr>
                <w:rFonts w:eastAsia="MS Mincho" w:cs="Times New Roman"/>
              </w:rPr>
            </w:pPr>
            <w:r w:rsidRPr="00C26B62">
              <w:rPr>
                <w:rFonts w:eastAsia="MS Mincho" w:cs="Times New Roman"/>
                <w:spacing w:val="26"/>
                <w:sz w:val="24"/>
                <w:szCs w:val="24"/>
              </w:rPr>
              <w:t>«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u w:val="single"/>
              </w:rPr>
              <w:t>12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</w:rPr>
              <w:t xml:space="preserve">» 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  <w:u w:val="single"/>
              </w:rPr>
              <w:t>июня 20</w:t>
            </w:r>
            <w:r w:rsidRPr="00C26B62">
              <w:rPr>
                <w:rFonts w:eastAsia="MS Mincho" w:cs="Times New Roman"/>
                <w:spacing w:val="26"/>
                <w:sz w:val="24"/>
                <w:szCs w:val="24"/>
              </w:rPr>
              <w:t>26г.</w:t>
            </w:r>
          </w:p>
        </w:tc>
      </w:tr>
    </w:tbl>
    <w:p w14:paraId="4268C3EA" w14:textId="77777777" w:rsidR="00761D75" w:rsidRPr="00C26B62" w:rsidRDefault="00761D75" w:rsidP="00761D75">
      <w:pPr>
        <w:spacing w:line="240" w:lineRule="auto"/>
        <w:ind w:left="567"/>
        <w:jc w:val="center"/>
        <w:rPr>
          <w:rFonts w:eastAsia="MS Mincho" w:cs="Times New Roman"/>
        </w:rPr>
      </w:pPr>
      <w:r w:rsidRPr="00C26B62">
        <w:rPr>
          <w:rFonts w:eastAsia="MS Mincho" w:cs="Times New Roman"/>
          <w:b/>
          <w:bCs/>
          <w:color w:val="000000"/>
          <w:sz w:val="24"/>
          <w:szCs w:val="24"/>
        </w:rPr>
        <w:t> </w:t>
      </w:r>
    </w:p>
    <w:p w14:paraId="4830B350" w14:textId="77777777" w:rsidR="00761D75" w:rsidRPr="00C26B62" w:rsidRDefault="00761D75" w:rsidP="00761D75">
      <w:pPr>
        <w:spacing w:line="240" w:lineRule="auto"/>
        <w:ind w:left="567"/>
        <w:jc w:val="center"/>
        <w:rPr>
          <w:rFonts w:eastAsia="MS Mincho" w:cs="Times New Roman"/>
        </w:rPr>
      </w:pPr>
      <w:r w:rsidRPr="00C26B62">
        <w:rPr>
          <w:rFonts w:eastAsia="MS Mincho" w:cs="Times New Roman"/>
          <w:color w:val="000000"/>
          <w:sz w:val="24"/>
          <w:szCs w:val="24"/>
        </w:rPr>
        <w:t>г. Владивосток</w:t>
      </w:r>
    </w:p>
    <w:p w14:paraId="0F5BCC99" w14:textId="77777777" w:rsidR="00761D75" w:rsidRPr="00C26B62" w:rsidRDefault="00761D75" w:rsidP="00761D75">
      <w:pPr>
        <w:spacing w:line="240" w:lineRule="auto"/>
        <w:ind w:left="567"/>
        <w:jc w:val="center"/>
        <w:rPr>
          <w:rFonts w:eastAsia="MS Mincho" w:cs="Times New Roman"/>
        </w:rPr>
      </w:pPr>
      <w:r w:rsidRPr="00C26B62">
        <w:rPr>
          <w:rFonts w:eastAsia="MS Mincho" w:cs="Times New Roman"/>
          <w:color w:val="000000"/>
          <w:sz w:val="24"/>
          <w:szCs w:val="24"/>
        </w:rPr>
        <w:t>2026</w:t>
      </w:r>
    </w:p>
    <w:p w14:paraId="40D87607" w14:textId="42A54A92" w:rsidR="00B15BB8" w:rsidRDefault="00761D75" w:rsidP="00761D75">
      <w:pPr>
        <w:spacing w:after="200" w:line="276" w:lineRule="auto"/>
        <w:ind w:firstLine="0"/>
        <w:jc w:val="left"/>
        <w:rPr>
          <w:lang w:val="ru-RU"/>
        </w:rPr>
      </w:pPr>
      <w:r w:rsidRPr="00761D75">
        <w:rPr>
          <w:lang w:val="ru-RU"/>
        </w:rPr>
        <w:br w:type="page"/>
      </w:r>
    </w:p>
    <w:p w14:paraId="3FF868EB" w14:textId="77777777" w:rsidR="007C204A" w:rsidRPr="00000CE2" w:rsidRDefault="007C204A" w:rsidP="00000CE2">
      <w:pPr>
        <w:ind w:firstLine="0"/>
        <w:rPr>
          <w:lang w:val="ru-RU"/>
        </w:rPr>
      </w:pPr>
    </w:p>
    <w:p w14:paraId="4B34CA73" w14:textId="77777777" w:rsidR="007C204A" w:rsidRDefault="00370E33">
      <w:pPr>
        <w:ind w:firstLine="0"/>
        <w:jc w:val="left"/>
      </w:pPr>
      <w:r>
        <w:rPr>
          <w:b/>
        </w:rPr>
        <w:t>ОГЛАВЛЕНИЕ</w:t>
      </w:r>
    </w:p>
    <w:p w14:paraId="4EE0CFFC" w14:textId="75ACA642" w:rsidR="0048390B" w:rsidRDefault="00370E33" w:rsidP="0048390B">
      <w:pPr>
        <w:pStyle w:val="14"/>
        <w:ind w:firstLine="0"/>
        <w:jc w:val="both"/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0485279" w:history="1">
        <w:r w:rsidR="0048390B" w:rsidRPr="00AF6432">
          <w:rPr>
            <w:rStyle w:val="aff8"/>
            <w:noProof/>
          </w:rPr>
          <w:t>ВВЕДЕНИЕ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_Toc230485279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4</w:t>
        </w:r>
        <w:r w:rsidR="0048390B">
          <w:rPr>
            <w:noProof/>
            <w:webHidden/>
          </w:rPr>
          <w:fldChar w:fldCharType="end"/>
        </w:r>
      </w:hyperlink>
    </w:p>
    <w:p w14:paraId="2197D1E3" w14:textId="514F3713" w:rsidR="0048390B" w:rsidRDefault="008E45E8" w:rsidP="0048390B">
      <w:pPr>
        <w:pStyle w:val="14"/>
        <w:ind w:firstLine="0"/>
        <w:jc w:val="both"/>
        <w:rPr>
          <w:noProof/>
        </w:rPr>
      </w:pPr>
      <w:hyperlink w:anchor="_Toc230485280" w:history="1">
        <w:r w:rsidR="0048390B" w:rsidRPr="00AF6432">
          <w:rPr>
            <w:rStyle w:val="aff8"/>
            <w:noProof/>
          </w:rPr>
          <w:t>1 ТЕОРЕТИЧЕСКИЕ ОСНОВЫ РАСПРЕДЕЛЕНИЯ ДИЗАЙНЕРСКИХ РЕСУРСОВ И МЕТОДА ДИНАМИЧЕСКОГО ПРОГРАММИРОВАНИЯ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_Toc230485280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6</w:t>
        </w:r>
        <w:r w:rsidR="0048390B">
          <w:rPr>
            <w:noProof/>
            <w:webHidden/>
          </w:rPr>
          <w:fldChar w:fldCharType="end"/>
        </w:r>
      </w:hyperlink>
    </w:p>
    <w:p w14:paraId="585BB50D" w14:textId="4B51ADEA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81" w:history="1">
        <w:r w:rsidR="0048390B" w:rsidRPr="00AF6432">
          <w:rPr>
            <w:rStyle w:val="aff8"/>
            <w:noProof/>
          </w:rPr>
          <w:t>1.1 Понятие и задачи распределения ресурсов в управлении проектами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_Toc230485281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6</w:t>
        </w:r>
        <w:r w:rsidR="0048390B">
          <w:rPr>
            <w:noProof/>
            <w:webHidden/>
          </w:rPr>
          <w:fldChar w:fldCharType="end"/>
        </w:r>
      </w:hyperlink>
    </w:p>
    <w:p w14:paraId="513D876B" w14:textId="587E9E81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82" w:history="1">
        <w:r w:rsidR="0048390B" w:rsidRPr="00AF6432">
          <w:rPr>
            <w:rStyle w:val="aff8"/>
            <w:noProof/>
          </w:rPr>
          <w:t>1.2 Динамическое программирование как метод оптимизации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_Toc230485282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7</w:t>
        </w:r>
        <w:r w:rsidR="0048390B">
          <w:rPr>
            <w:noProof/>
            <w:webHidden/>
          </w:rPr>
          <w:fldChar w:fldCharType="end"/>
        </w:r>
      </w:hyperlink>
    </w:p>
    <w:p w14:paraId="4080E997" w14:textId="2A2C896B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83" w:history="1">
        <w:r w:rsidR="0048390B" w:rsidRPr="00AF6432">
          <w:rPr>
            <w:rStyle w:val="aff8"/>
            <w:noProof/>
          </w:rPr>
          <w:t>1.3 Обзор предметной области: управление дизайнерскими проектами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_Toc230485283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9</w:t>
        </w:r>
        <w:r w:rsidR="0048390B">
          <w:rPr>
            <w:noProof/>
            <w:webHidden/>
          </w:rPr>
          <w:fldChar w:fldCharType="end"/>
        </w:r>
      </w:hyperlink>
    </w:p>
    <w:p w14:paraId="2C8E17E7" w14:textId="7366D7B8" w:rsidR="0048390B" w:rsidRDefault="008E45E8" w:rsidP="0048390B">
      <w:pPr>
        <w:pStyle w:val="14"/>
        <w:ind w:firstLine="0"/>
        <w:jc w:val="both"/>
        <w:rPr>
          <w:noProof/>
        </w:rPr>
      </w:pPr>
      <w:hyperlink w:anchor="_Toc230485284" w:history="1">
        <w:r w:rsidR="0048390B" w:rsidRPr="00AF6432">
          <w:rPr>
            <w:rStyle w:val="aff8"/>
            <w:noProof/>
          </w:rPr>
          <w:t>2 МАТЕМАТИЧЕСКАЯ МОДЕЛЬ И АЛГОРИТМ РЕШЕНИЯ ЗАДАЧИ РАСПРЕДЕЛЕНИЯ ДИЗАЙНЕРСКИХ РЕСУРСОВ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_Toc230485284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11</w:t>
        </w:r>
        <w:r w:rsidR="0048390B">
          <w:rPr>
            <w:noProof/>
            <w:webHidden/>
          </w:rPr>
          <w:fldChar w:fldCharType="end"/>
        </w:r>
      </w:hyperlink>
    </w:p>
    <w:p w14:paraId="6237CEC9" w14:textId="1A185FDC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85" w:history="1">
        <w:r w:rsidR="0048390B" w:rsidRPr="00AF6432">
          <w:rPr>
            <w:rStyle w:val="aff8"/>
            <w:noProof/>
          </w:rPr>
          <w:t>2.1 Постановка задачи оптимизации распределения дизайнеров по проектам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_Toc230485285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11</w:t>
        </w:r>
        <w:r w:rsidR="0048390B">
          <w:rPr>
            <w:noProof/>
            <w:webHidden/>
          </w:rPr>
          <w:fldChar w:fldCharType="end"/>
        </w:r>
      </w:hyperlink>
    </w:p>
    <w:p w14:paraId="1204D501" w14:textId="34556E28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86" w:history="1">
        <w:r w:rsidR="0048390B" w:rsidRPr="00AF6432">
          <w:rPr>
            <w:rStyle w:val="aff8"/>
            <w:noProof/>
          </w:rPr>
          <w:t>2.2 Математическая модель задачи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_Toc230485286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12</w:t>
        </w:r>
        <w:r w:rsidR="0048390B">
          <w:rPr>
            <w:noProof/>
            <w:webHidden/>
          </w:rPr>
          <w:fldChar w:fldCharType="end"/>
        </w:r>
      </w:hyperlink>
    </w:p>
    <w:p w14:paraId="5E6C54FD" w14:textId="4F1CC557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87" w:history="1">
        <w:r w:rsidR="0048390B" w:rsidRPr="00AF6432">
          <w:rPr>
            <w:rStyle w:val="aff8"/>
            <w:noProof/>
          </w:rPr>
          <w:t>2.3 Алгоритм решения методом динамического программирования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_Toc230485287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14</w:t>
        </w:r>
        <w:r w:rsidR="0048390B">
          <w:rPr>
            <w:noProof/>
            <w:webHidden/>
          </w:rPr>
          <w:fldChar w:fldCharType="end"/>
        </w:r>
      </w:hyperlink>
    </w:p>
    <w:p w14:paraId="7D054EA4" w14:textId="451D3B95" w:rsidR="0048390B" w:rsidRDefault="008E45E8" w:rsidP="0048390B">
      <w:pPr>
        <w:pStyle w:val="14"/>
        <w:ind w:firstLine="0"/>
        <w:jc w:val="both"/>
        <w:rPr>
          <w:noProof/>
        </w:rPr>
      </w:pPr>
      <w:hyperlink w:anchor="_Toc230485288" w:history="1">
        <w:r w:rsidR="0048390B" w:rsidRPr="00AF6432">
          <w:rPr>
            <w:rStyle w:val="aff8"/>
            <w:noProof/>
          </w:rPr>
          <w:t>3 ПРОГРАММНАЯ РЕАЛИЗАЦИЯ И РЕШЕНИЕ ЗАДАЧИ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_Toc230485288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16</w:t>
        </w:r>
        <w:r w:rsidR="0048390B">
          <w:rPr>
            <w:noProof/>
            <w:webHidden/>
          </w:rPr>
          <w:fldChar w:fldCharType="end"/>
        </w:r>
      </w:hyperlink>
    </w:p>
    <w:p w14:paraId="4FA6D686" w14:textId="4B8CE27A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89" w:history="1">
        <w:r w:rsidR="0048390B" w:rsidRPr="00AF6432">
          <w:rPr>
            <w:rStyle w:val="aff8"/>
            <w:noProof/>
          </w:rPr>
          <w:t>3.1 Разработка программного обеспечения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_Toc230485289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16</w:t>
        </w:r>
        <w:r w:rsidR="0048390B">
          <w:rPr>
            <w:noProof/>
            <w:webHidden/>
          </w:rPr>
          <w:fldChar w:fldCharType="end"/>
        </w:r>
      </w:hyperlink>
    </w:p>
    <w:p w14:paraId="4E80B0B7" w14:textId="2BBE7B78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90" w:history="1">
        <w:r w:rsidR="0048390B" w:rsidRPr="00AF6432">
          <w:rPr>
            <w:rStyle w:val="aff8"/>
            <w:noProof/>
          </w:rPr>
          <w:t>3.2 Решение задачи вручную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_Toc230485290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17</w:t>
        </w:r>
        <w:r w:rsidR="0048390B">
          <w:rPr>
            <w:noProof/>
            <w:webHidden/>
          </w:rPr>
          <w:fldChar w:fldCharType="end"/>
        </w:r>
      </w:hyperlink>
    </w:p>
    <w:p w14:paraId="3A0834BF" w14:textId="672A4901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91" w:history="1">
        <w:r w:rsidR="0048390B" w:rsidRPr="00AF6432">
          <w:rPr>
            <w:rStyle w:val="aff8"/>
            <w:noProof/>
          </w:rPr>
          <w:t>3.3 Решение задачи с помощью программного обеспечения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_Toc230485291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19</w:t>
        </w:r>
        <w:r w:rsidR="0048390B">
          <w:rPr>
            <w:noProof/>
            <w:webHidden/>
          </w:rPr>
          <w:fldChar w:fldCharType="end"/>
        </w:r>
      </w:hyperlink>
    </w:p>
    <w:p w14:paraId="67DC5C2D" w14:textId="2977FF99" w:rsidR="0048390B" w:rsidRDefault="008E45E8" w:rsidP="0048390B">
      <w:pPr>
        <w:pStyle w:val="2c"/>
        <w:tabs>
          <w:tab w:val="right" w:leader="dot" w:pos="9345"/>
        </w:tabs>
        <w:ind w:left="0" w:firstLine="0"/>
        <w:rPr>
          <w:noProof/>
        </w:rPr>
      </w:pPr>
      <w:hyperlink w:anchor="_Toc230485292" w:history="1">
        <w:r w:rsidR="0048390B" w:rsidRPr="00AF6432">
          <w:rPr>
            <w:rStyle w:val="aff8"/>
            <w:noProof/>
          </w:rPr>
          <w:t>3.4 Дублирование решения с помощью искусственного интеллекта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_Toc230485292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20</w:t>
        </w:r>
        <w:r w:rsidR="0048390B">
          <w:rPr>
            <w:noProof/>
            <w:webHidden/>
          </w:rPr>
          <w:fldChar w:fldCharType="end"/>
        </w:r>
      </w:hyperlink>
    </w:p>
    <w:p w14:paraId="0BC90D8E" w14:textId="30A82F11" w:rsidR="0048390B" w:rsidRDefault="008E45E8" w:rsidP="0048390B">
      <w:pPr>
        <w:pStyle w:val="14"/>
        <w:ind w:firstLine="0"/>
        <w:jc w:val="both"/>
        <w:rPr>
          <w:noProof/>
        </w:rPr>
      </w:pPr>
      <w:hyperlink w:anchor="_Toc230485293" w:history="1">
        <w:r w:rsidR="0048390B" w:rsidRPr="00AF6432">
          <w:rPr>
            <w:rStyle w:val="aff8"/>
            <w:noProof/>
          </w:rPr>
          <w:t>ЗАКЛЮЧЕНИЕ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_Toc230485293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22</w:t>
        </w:r>
        <w:r w:rsidR="0048390B">
          <w:rPr>
            <w:noProof/>
            <w:webHidden/>
          </w:rPr>
          <w:fldChar w:fldCharType="end"/>
        </w:r>
      </w:hyperlink>
    </w:p>
    <w:p w14:paraId="3B19C6F2" w14:textId="1FA62470" w:rsidR="0048390B" w:rsidRDefault="008E45E8" w:rsidP="0048390B">
      <w:pPr>
        <w:pStyle w:val="14"/>
        <w:ind w:firstLine="0"/>
        <w:jc w:val="both"/>
        <w:rPr>
          <w:noProof/>
        </w:rPr>
      </w:pPr>
      <w:hyperlink w:anchor="_Toc230485294" w:history="1">
        <w:r w:rsidR="0048390B" w:rsidRPr="00AF6432">
          <w:rPr>
            <w:rStyle w:val="aff8"/>
            <w:noProof/>
          </w:rPr>
          <w:t>СПИСОК ЛИТЕРАТУРЫ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_Toc230485294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24</w:t>
        </w:r>
        <w:r w:rsidR="0048390B">
          <w:rPr>
            <w:noProof/>
            <w:webHidden/>
          </w:rPr>
          <w:fldChar w:fldCharType="end"/>
        </w:r>
      </w:hyperlink>
    </w:p>
    <w:p w14:paraId="66F1FAE4" w14:textId="38AB87ED" w:rsidR="0048390B" w:rsidRDefault="008E45E8" w:rsidP="0048390B">
      <w:pPr>
        <w:pStyle w:val="14"/>
        <w:ind w:firstLine="0"/>
        <w:jc w:val="both"/>
        <w:rPr>
          <w:noProof/>
        </w:rPr>
      </w:pPr>
      <w:hyperlink w:anchor="_Toc230485295" w:history="1">
        <w:r w:rsidR="0048390B" w:rsidRPr="00AF6432">
          <w:rPr>
            <w:rStyle w:val="aff8"/>
            <w:noProof/>
          </w:rPr>
          <w:t>ПРИЛОЖЕНИЕ А</w:t>
        </w:r>
        <w:r w:rsidR="0048390B">
          <w:rPr>
            <w:noProof/>
            <w:webHidden/>
          </w:rPr>
          <w:tab/>
        </w:r>
        <w:r w:rsidR="0048390B">
          <w:rPr>
            <w:noProof/>
            <w:webHidden/>
          </w:rPr>
          <w:fldChar w:fldCharType="begin"/>
        </w:r>
        <w:r w:rsidR="0048390B">
          <w:rPr>
            <w:noProof/>
            <w:webHidden/>
          </w:rPr>
          <w:instrText xml:space="preserve"> PAGEREF _Toc230485295 \h </w:instrText>
        </w:r>
        <w:r w:rsidR="0048390B">
          <w:rPr>
            <w:noProof/>
            <w:webHidden/>
          </w:rPr>
        </w:r>
        <w:r w:rsidR="0048390B">
          <w:rPr>
            <w:noProof/>
            <w:webHidden/>
          </w:rPr>
          <w:fldChar w:fldCharType="separate"/>
        </w:r>
        <w:r w:rsidR="0048390B">
          <w:rPr>
            <w:noProof/>
            <w:webHidden/>
          </w:rPr>
          <w:t>25</w:t>
        </w:r>
        <w:r w:rsidR="0048390B">
          <w:rPr>
            <w:noProof/>
            <w:webHidden/>
          </w:rPr>
          <w:fldChar w:fldCharType="end"/>
        </w:r>
      </w:hyperlink>
    </w:p>
    <w:p w14:paraId="2AA498F7" w14:textId="6C32F9E2" w:rsidR="007C204A" w:rsidRDefault="00370E33">
      <w:pPr>
        <w:ind w:firstLine="0"/>
        <w:jc w:val="left"/>
      </w:pPr>
      <w:r>
        <w:fldChar w:fldCharType="end"/>
      </w:r>
    </w:p>
    <w:p w14:paraId="078D01F1" w14:textId="77777777" w:rsidR="007C204A" w:rsidRDefault="00370E33">
      <w:r>
        <w:br w:type="page"/>
      </w:r>
    </w:p>
    <w:p w14:paraId="47903598" w14:textId="77777777" w:rsidR="007C204A" w:rsidRPr="0048390B" w:rsidRDefault="00370E33">
      <w:pPr>
        <w:pStyle w:val="1"/>
        <w:pageBreakBefore/>
        <w:rPr>
          <w:lang w:val="ru-RU"/>
        </w:rPr>
      </w:pPr>
      <w:bookmarkStart w:id="0" w:name="_Toc230485279"/>
      <w:r w:rsidRPr="0048390B">
        <w:rPr>
          <w:rFonts w:ascii="Times New Roman" w:hAnsi="Times New Roman"/>
          <w:lang w:val="ru-RU"/>
        </w:rPr>
        <w:lastRenderedPageBreak/>
        <w:t>ВВЕДЕНИЕ</w:t>
      </w:r>
      <w:bookmarkEnd w:id="0"/>
    </w:p>
    <w:p w14:paraId="0264E72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 современных условиях рыночной экономики и высокой конкуренции в сфере дизайна и графических услуг эффективное управление ресурсами становится одним из ключевых факторов успеха дизайн-студий, рекламных агентств и корпоративных отделов дизайна. Каждый проект требует определённого набора компетенций, временных затрат и количества специалистов, при этом ресурсы организации всегда ограничены. Задача оптимального распределения дизайнеров между параллельно выполняемыми графическими проектами представляет собой актуальную проблему теории принятия решений и исследования операций.</w:t>
      </w:r>
    </w:p>
    <w:p w14:paraId="7404A253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Актуальность темы обусловлена ростом объёмов проектной работы в дизайн-индустрии, необходимостью минимизации простоев специалистов и повышения эффективности использования трудовых ресурсов. Метод динамического программирования, разработанный Ричардом Беллманом в 1950-х годах, является мощным инструментом для решения многошаговых задач оптимизации. Он позволяет разбить исходную сложную задачу на последовательность более простых подзадач и найти оптимальное решение на основе принципа оптимальности Беллмана.</w:t>
      </w:r>
    </w:p>
    <w:p w14:paraId="70D43E37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Объектом исследования в данной работе является процесс распределения дизайнерских ресурсов при выполнении графических проектов в условиях ограниченных временных и трудовых ресурсов. Предметом исследования выступают методы оптимизации распределения ресурсов, в частности метод динамического программирования.</w:t>
      </w:r>
    </w:p>
    <w:p w14:paraId="1963C2B0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Цель курсового проекта — разработка математической модели и программного обеспечения для оптимизации распределения дизайнеров между графическими проектами на основе метода динамического программирования, а также апробация разработанного решения на примере практической задачи.</w:t>
      </w:r>
    </w:p>
    <w:p w14:paraId="2330936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Для достижения поставленной цели необходимо решить следующие задачи:</w:t>
      </w:r>
    </w:p>
    <w:p w14:paraId="1993E2D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lastRenderedPageBreak/>
        <w:t>- провести анализ предметной области и методов распределения ресурсов;</w:t>
      </w:r>
    </w:p>
    <w:p w14:paraId="5971EE5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изучить теоретические основы метода динамического программирования;</w:t>
      </w:r>
    </w:p>
    <w:p w14:paraId="02D1DEE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разработать математическую модель задачи распределения дизайнеров;</w:t>
      </w:r>
    </w:p>
    <w:p w14:paraId="4860B5C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реализовать алгоритм динамического программирования в виде программного обеспечения;</w:t>
      </w:r>
    </w:p>
    <w:p w14:paraId="4129A0A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выполнить ручной расчёт и программное решение практического примера;</w:t>
      </w:r>
    </w:p>
    <w:p w14:paraId="75051AF4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провести сравнительный анализ результатов, полученных различными способами;</w:t>
      </w:r>
    </w:p>
    <w:p w14:paraId="5FE7FF3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оценить эффективность применения метода динамического программирования для решения поставленной задачи.</w:t>
      </w:r>
    </w:p>
    <w:p w14:paraId="6237F06C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 работе используются следующие методы исследования: анализ научно-технической литературы, математическое моделирование, метод динамического программирования, численные методы оптимизации, экспериментальное тестирование программного обеспечения.</w:t>
      </w:r>
    </w:p>
    <w:p w14:paraId="170F4597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Практическая значимость работы заключается в возможности применения разработанного программного обеспечения в деятельности дизайн-студий и рекламных агентств для повышения эффективности планирования загрузки сотрудников и сокращения сроков выполнения проектов.</w:t>
      </w:r>
    </w:p>
    <w:p w14:paraId="3FED69F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br w:type="page"/>
      </w:r>
    </w:p>
    <w:p w14:paraId="12077789" w14:textId="77777777" w:rsidR="007C204A" w:rsidRPr="0048390B" w:rsidRDefault="00370E33">
      <w:pPr>
        <w:pStyle w:val="1"/>
        <w:pageBreakBefore/>
        <w:rPr>
          <w:lang w:val="ru-RU"/>
        </w:rPr>
      </w:pPr>
      <w:bookmarkStart w:id="1" w:name="_Toc230485280"/>
      <w:r w:rsidRPr="0048390B">
        <w:rPr>
          <w:rFonts w:ascii="Times New Roman" w:hAnsi="Times New Roman"/>
          <w:lang w:val="ru-RU"/>
        </w:rPr>
        <w:lastRenderedPageBreak/>
        <w:t>1 ТЕОРЕТИЧЕСКИЕ ОСНОВЫ РАСПРЕДЕЛЕНИЯ ДИЗАЙНЕРСКИХ РЕСУРСОВ И МЕТОДА ДИНАМИЧЕСКОГО ПРОГРАММИРОВАНИЯ</w:t>
      </w:r>
      <w:bookmarkEnd w:id="1"/>
    </w:p>
    <w:p w14:paraId="438182D5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2" w:name="_Toc230485281"/>
      <w:r w:rsidRPr="0048390B">
        <w:rPr>
          <w:rFonts w:ascii="Times New Roman" w:hAnsi="Times New Roman"/>
          <w:lang w:val="ru-RU"/>
        </w:rPr>
        <w:t>1.1 Понятие и задачи распределения ресурсов в управлении проектами</w:t>
      </w:r>
      <w:bookmarkEnd w:id="2"/>
    </w:p>
    <w:p w14:paraId="5A850AD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Распределение ресурсов является одной из центральных задач управления проектами. Под ресурсами в контексте проектной деятельности понимается совокупность трудовых, материальных, финансовых и временных средств, необходимых для реализации проектных задач. В дизайн-индустрии основным видом ресурсов выступают человеческие ресурсы — дизайнеры различных специализаций: графические дизайнеры, </w:t>
      </w:r>
      <w:r>
        <w:t>UI</w:t>
      </w:r>
      <w:r w:rsidRPr="0048390B">
        <w:rPr>
          <w:lang w:val="ru-RU"/>
        </w:rPr>
        <w:t>/</w:t>
      </w:r>
      <w:r>
        <w:t>UX</w:t>
      </w:r>
      <w:r w:rsidRPr="0048390B">
        <w:rPr>
          <w:lang w:val="ru-RU"/>
        </w:rPr>
        <w:t xml:space="preserve">-дизайнеры, иллюстраторы, верстальщики, </w:t>
      </w:r>
      <w:r>
        <w:t>motion</w:t>
      </w:r>
      <w:r w:rsidRPr="0048390B">
        <w:rPr>
          <w:lang w:val="ru-RU"/>
        </w:rPr>
        <w:t>-дизайнеры и другие специалисты.</w:t>
      </w:r>
    </w:p>
    <w:p w14:paraId="3CFD64F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Задача распределения ресурсов формулируется следующим образом: при наличии ограниченного количества ресурсов и множества проектов или задач, требующих выполнения, необходимо определить такой способ распределения ресурсов между проектами, который обеспечивает достижение заданных целей с максимальной эффективностью. Критериями эффективности могут выступать: минимизация общего времени выполнения всех проектов, максимизация суммарной прибыли, минимизация затрат или максимизация качества выполненных работ.</w:t>
      </w:r>
    </w:p>
    <w:p w14:paraId="601764E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 теории управления проектами выделяют следующие основные типы задач распределения ресурсов [1]:</w:t>
      </w:r>
    </w:p>
    <w:p w14:paraId="7C86871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задачи распределения ограниченных ресурсов между параллельными проектами;</w:t>
      </w:r>
    </w:p>
    <w:p w14:paraId="4FFA999C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задачи календарного планирования с учётом ресурсных ограничений;</w:t>
      </w:r>
    </w:p>
    <w:p w14:paraId="5BE3DE7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задачи выравнивания загрузки ресурсов во времени;</w:t>
      </w:r>
    </w:p>
    <w:p w14:paraId="4FDB8C6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задачи оптимального назначения исполнителей на работы;</w:t>
      </w:r>
    </w:p>
    <w:p w14:paraId="34A5EBD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задачи оптимизации стоимости проекта при ограничениях на сроки.</w:t>
      </w:r>
    </w:p>
    <w:p w14:paraId="5C5649B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решения задач распределения ресурсов разработано множество методов, относящихся к различным классам: точные методы (динамическое </w:t>
      </w:r>
      <w:r w:rsidRPr="0048390B">
        <w:rPr>
          <w:lang w:val="ru-RU"/>
        </w:rPr>
        <w:lastRenderedPageBreak/>
        <w:t>программирование, целочисленное линейное программирование, метод ветвей и границ), эвристические методы (жадные алгоритмы, методы локального поиска), метаэвристики (генетические алгоритмы, метод имитации отжига, роевые алгоритмы) и методы теории игр [2].</w:t>
      </w:r>
    </w:p>
    <w:p w14:paraId="7556AF71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Метод динамического программирования занимает особое место среди точных методов, поскольку он позволяет находить глобально оптимальное решение для широкого класса задач многошаговой оптимизации. Его применение особенно эффективно в случаях, когда задача может быть декомпозирована на последовательность взаимосвязанных подзадач, а критерий оптимальности обладает свойством аддитивности или мультипликативности.</w:t>
      </w:r>
    </w:p>
    <w:p w14:paraId="19958A93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 контексте распределения дизайнерских ресурсов динамическое программирование позволяет учесть последовательный характер принятия решений о закреплении специалистов за проектами, нелинейный характер зависимости результата от количества выделенных ресурсов, а также различные ограничения, накладываемые на процесс распределения.</w:t>
      </w:r>
    </w:p>
    <w:p w14:paraId="18F1DB15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3" w:name="_Toc230485282"/>
      <w:r w:rsidRPr="0048390B">
        <w:rPr>
          <w:rFonts w:ascii="Times New Roman" w:hAnsi="Times New Roman"/>
          <w:lang w:val="ru-RU"/>
        </w:rPr>
        <w:t>1.2 Динамическое программирование как метод оптимизации</w:t>
      </w:r>
      <w:bookmarkEnd w:id="3"/>
    </w:p>
    <w:p w14:paraId="116E7884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Динамическое программирование — это математический метод оптимизации, предназначенный для решения многошаговых задач принятия решений. Метод был разработан американским математиком Ричардом Беллманом в 1950-х годах и с тех пор нашёл широкое применение в различных областях: от управления запасами и планирования производства до теории управления и искусственного интеллекта [3].</w:t>
      </w:r>
    </w:p>
    <w:p w14:paraId="5612292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Основополагающим принципом динамического программирования является принцип оптимальности Беллмана, который формулируется следующим образом: «Оптимальная стратегия обладает тем свойством, что каковы бы ни были начальное состояние и начальное решение, последующие решения должны составлять оптимальную стратегию относительно </w:t>
      </w:r>
      <w:r w:rsidRPr="0048390B">
        <w:rPr>
          <w:lang w:val="ru-RU"/>
        </w:rPr>
        <w:lastRenderedPageBreak/>
        <w:t>состояния, возникшего в результате первого решения». Иными словами, любая часть оптимальной траектории сама является оптимальной.</w:t>
      </w:r>
    </w:p>
    <w:p w14:paraId="11C1CF2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Математически принцип оптимальности Беллмана записывается с помощью функционального уравнения Беллмана. Для задачи дискретного динамического программирования с конечным числом шагов уравнение Беллмана имеет вид:</w:t>
      </w:r>
    </w:p>
    <w:p w14:paraId="5333F888" w14:textId="77777777" w:rsidR="007C204A" w:rsidRDefault="00370E33">
      <w:pPr>
        <w:spacing w:before="120" w:after="120"/>
        <w:ind w:firstLine="0"/>
        <w:jc w:val="center"/>
      </w:pPr>
      <w:r>
        <w:rPr>
          <w:i/>
        </w:rPr>
        <w:t>f_k(s_k) = max_{x_k ∈ X_k} { r_k(s_k, x_k) + f_{k+1}(s_{k+1}) }</w:t>
      </w:r>
      <w:r>
        <w:t xml:space="preserve">    (1)</w:t>
      </w:r>
    </w:p>
    <w:p w14:paraId="0BD2678E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где </w:t>
      </w:r>
      <w:r>
        <w:t>f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(</w:t>
      </w:r>
      <w:r>
        <w:t>s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) — максимальный доход (или минимальные затраты) на шагах с </w:t>
      </w:r>
      <w:r>
        <w:t>k</w:t>
      </w:r>
      <w:r w:rsidRPr="0048390B">
        <w:rPr>
          <w:lang w:val="ru-RU"/>
        </w:rPr>
        <w:t xml:space="preserve"> по </w:t>
      </w:r>
      <w:r>
        <w:t>N</w:t>
      </w:r>
      <w:r w:rsidRPr="0048390B">
        <w:rPr>
          <w:lang w:val="ru-RU"/>
        </w:rPr>
        <w:t xml:space="preserve"> при состоянии системы </w:t>
      </w:r>
      <w:r>
        <w:t>s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перед </w:t>
      </w:r>
      <w:r>
        <w:t>k</w:t>
      </w:r>
      <w:r w:rsidRPr="0048390B">
        <w:rPr>
          <w:lang w:val="ru-RU"/>
        </w:rPr>
        <w:t xml:space="preserve">-м шагом;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— решение (управление), принимаемое на </w:t>
      </w:r>
      <w:r>
        <w:t>k</w:t>
      </w:r>
      <w:r w:rsidRPr="0048390B">
        <w:rPr>
          <w:lang w:val="ru-RU"/>
        </w:rPr>
        <w:t xml:space="preserve">-м шаге;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— множество допустимых решений на шаге </w:t>
      </w:r>
      <w:r>
        <w:t>k</w:t>
      </w:r>
      <w:r w:rsidRPr="0048390B">
        <w:rPr>
          <w:lang w:val="ru-RU"/>
        </w:rPr>
        <w:t xml:space="preserve">; </w:t>
      </w:r>
      <w:r>
        <w:t>r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(</w:t>
      </w:r>
      <w:r>
        <w:t>s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,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) — доход на шаге </w:t>
      </w:r>
      <w:r>
        <w:t>k</w:t>
      </w:r>
      <w:r w:rsidRPr="0048390B">
        <w:rPr>
          <w:lang w:val="ru-RU"/>
        </w:rPr>
        <w:t xml:space="preserve">; </w:t>
      </w:r>
      <w:r>
        <w:t>s</w:t>
      </w:r>
      <w:r w:rsidRPr="0048390B">
        <w:rPr>
          <w:lang w:val="ru-RU"/>
        </w:rPr>
        <w:t>_{</w:t>
      </w:r>
      <w:r>
        <w:t>k</w:t>
      </w:r>
      <w:r w:rsidRPr="0048390B">
        <w:rPr>
          <w:lang w:val="ru-RU"/>
        </w:rPr>
        <w:t xml:space="preserve">+1} — новое состояние системы после применения решения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, которое связано с предыдущим состоянием через уравнение перехода:</w:t>
      </w:r>
    </w:p>
    <w:p w14:paraId="21DB6683" w14:textId="77777777" w:rsidR="007C204A" w:rsidRPr="0048390B" w:rsidRDefault="00370E33">
      <w:pPr>
        <w:spacing w:before="120" w:after="120"/>
        <w:ind w:firstLine="0"/>
        <w:jc w:val="center"/>
        <w:rPr>
          <w:lang w:val="ru-RU"/>
        </w:rPr>
      </w:pPr>
      <w:r>
        <w:rPr>
          <w:i/>
        </w:rPr>
        <w:t>s</w:t>
      </w:r>
      <w:r w:rsidRPr="0048390B">
        <w:rPr>
          <w:i/>
          <w:lang w:val="ru-RU"/>
        </w:rPr>
        <w:t>_{</w:t>
      </w:r>
      <w:r>
        <w:rPr>
          <w:i/>
        </w:rPr>
        <w:t>k</w:t>
      </w:r>
      <w:r w:rsidRPr="0048390B">
        <w:rPr>
          <w:i/>
          <w:lang w:val="ru-RU"/>
        </w:rPr>
        <w:t xml:space="preserve">+1} = </w:t>
      </w:r>
      <w:r>
        <w:rPr>
          <w:i/>
        </w:rPr>
        <w:t>g</w:t>
      </w:r>
      <w:r w:rsidRPr="0048390B">
        <w:rPr>
          <w:i/>
          <w:lang w:val="ru-RU"/>
        </w:rPr>
        <w:t>_</w:t>
      </w:r>
      <w:r>
        <w:rPr>
          <w:i/>
        </w:rPr>
        <w:t>k</w:t>
      </w:r>
      <w:r w:rsidRPr="0048390B">
        <w:rPr>
          <w:i/>
          <w:lang w:val="ru-RU"/>
        </w:rPr>
        <w:t>(</w:t>
      </w:r>
      <w:r>
        <w:rPr>
          <w:i/>
        </w:rPr>
        <w:t>s</w:t>
      </w:r>
      <w:r w:rsidRPr="0048390B">
        <w:rPr>
          <w:i/>
          <w:lang w:val="ru-RU"/>
        </w:rPr>
        <w:t>_</w:t>
      </w:r>
      <w:r>
        <w:rPr>
          <w:i/>
        </w:rPr>
        <w:t>k</w:t>
      </w:r>
      <w:r w:rsidRPr="0048390B">
        <w:rPr>
          <w:i/>
          <w:lang w:val="ru-RU"/>
        </w:rPr>
        <w:t xml:space="preserve">, </w:t>
      </w:r>
      <w:r>
        <w:rPr>
          <w:i/>
        </w:rPr>
        <w:t>x</w:t>
      </w:r>
      <w:r w:rsidRPr="0048390B">
        <w:rPr>
          <w:i/>
          <w:lang w:val="ru-RU"/>
        </w:rPr>
        <w:t>_</w:t>
      </w:r>
      <w:r>
        <w:rPr>
          <w:i/>
        </w:rPr>
        <w:t>k</w:t>
      </w:r>
      <w:r w:rsidRPr="0048390B">
        <w:rPr>
          <w:i/>
          <w:lang w:val="ru-RU"/>
        </w:rPr>
        <w:t>)</w:t>
      </w:r>
      <w:r w:rsidRPr="0048390B">
        <w:rPr>
          <w:lang w:val="ru-RU"/>
        </w:rPr>
        <w:t xml:space="preserve">    (2)</w:t>
      </w:r>
    </w:p>
    <w:p w14:paraId="78F884B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Процесс решения задачи динамического программирования состоит из двух этапов:</w:t>
      </w:r>
    </w:p>
    <w:p w14:paraId="7107FAC7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Прямой ход (от конца к началу) — последовательное вычисление функций Беллмана для всех возможных состояний на каждом шаге, начиная с последнего шага и двигаясь к первому.</w:t>
      </w:r>
    </w:p>
    <w:p w14:paraId="5A2C9B34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Обратный ход (от начала к концу) — восстановление оптимальной траектории путём последовательного выбора оптимальных решений на каждом шаге на основе уже вычисленных значений функций Беллмана.</w:t>
      </w:r>
    </w:p>
    <w:p w14:paraId="7C4AFDE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Классическими примерами задач, решаемых методом динамического программирования, являются: задача о распределении ресурсов, задача об инвестициях, задача о рюкзаке, задача о замене оборудования, задача коммивояжёра, задача поиска кратчайшего пути в графе и многие другие [4].</w:t>
      </w:r>
    </w:p>
    <w:p w14:paraId="63FC0D04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задачи распределения ресурсов, которая рассматривается в данной работе, динамическое программирование применяется следующим образом: процесс распределения ресурсов разбивается на </w:t>
      </w:r>
      <w:r>
        <w:t>n</w:t>
      </w:r>
      <w:r w:rsidRPr="0048390B">
        <w:rPr>
          <w:lang w:val="ru-RU"/>
        </w:rPr>
        <w:t xml:space="preserve"> шагов, где </w:t>
      </w:r>
      <w:r>
        <w:t>n</w:t>
      </w:r>
      <w:r w:rsidRPr="0048390B">
        <w:rPr>
          <w:lang w:val="ru-RU"/>
        </w:rPr>
        <w:t xml:space="preserve"> — количество </w:t>
      </w:r>
      <w:r w:rsidRPr="0048390B">
        <w:rPr>
          <w:lang w:val="ru-RU"/>
        </w:rPr>
        <w:lastRenderedPageBreak/>
        <w:t>проектов. На каждом шаге решается подзадача: какое количество ресурсов (дизайнеров) выделить на текущий проект, чтобы суммарная эффективность от распределения оставшихся ресурсов между оставшимися проектами была максимальной.</w:t>
      </w:r>
    </w:p>
    <w:p w14:paraId="578C3AF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Преимуществами метода динамического программирования являются: гарантия нахождения глобального оптимума, возможность учёта нелинейных зависимостей и сложных ограничений, наглядность процесса принятия решений. К недостаткам можно отнести: экспоненциальный рост размерности задачи при увеличении количества шагов и состояний (так называемое "проклятие размерности"), а также необходимость дискретизации непрерывных переменных.</w:t>
      </w:r>
    </w:p>
    <w:p w14:paraId="39BF7192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4" w:name="_Toc230485283"/>
      <w:r w:rsidRPr="0048390B">
        <w:rPr>
          <w:rFonts w:ascii="Times New Roman" w:hAnsi="Times New Roman"/>
          <w:lang w:val="ru-RU"/>
        </w:rPr>
        <w:t>1.3 Обзор предметной области: управление дизайнерскими проектами</w:t>
      </w:r>
      <w:bookmarkEnd w:id="4"/>
    </w:p>
    <w:p w14:paraId="0074C55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Сфера графического дизайна и визуальных коммуникаций в последние десятилетия переживает стремительный рост, обусловленный цифровизацией экономики и увеличением спроса на качественный визуальный контент. Дизайн-студии, рекламные агентства, </w:t>
      </w:r>
      <w:r>
        <w:t>in</w:t>
      </w:r>
      <w:r w:rsidRPr="0048390B">
        <w:rPr>
          <w:lang w:val="ru-RU"/>
        </w:rPr>
        <w:t>-</w:t>
      </w:r>
      <w:r>
        <w:t>house</w:t>
      </w:r>
      <w:r w:rsidRPr="0048390B">
        <w:rPr>
          <w:lang w:val="ru-RU"/>
        </w:rPr>
        <w:t xml:space="preserve"> отделы дизайна компаний регулярно сталкиваются с необходимостью планирования и распределения нагрузки между своими сотрудниками.</w:t>
      </w:r>
    </w:p>
    <w:p w14:paraId="1AC318C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Особенностью дизайнерских проектов является их высокая вариабельность по сложности, объёму работ и требуемым компетенциям. Например, разработка брендбука крупной компании может потребовать работы команды из 5–6 дизайнеров в течение нескольких месяцев, в то время как создание баннера для социальных сетей может быть выполнено одним специалистом за один день [5].</w:t>
      </w:r>
    </w:p>
    <w:p w14:paraId="499B8941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Специфика дизайнерской деятельности накладывает следующие ограничения на процесс распределения ресурсов:</w:t>
      </w:r>
    </w:p>
    <w:p w14:paraId="6EED4F9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каждый дизайнер обладает уникальным набором компетенций (графический дизайн, иллюстрация, 3</w:t>
      </w:r>
      <w:r>
        <w:t>D</w:t>
      </w:r>
      <w:r w:rsidRPr="0048390B">
        <w:rPr>
          <w:lang w:val="ru-RU"/>
        </w:rPr>
        <w:t>-моделирование, анимация, верстка и т.д.);</w:t>
      </w:r>
    </w:p>
    <w:p w14:paraId="2113A5F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lastRenderedPageBreak/>
        <w:t>- проекты имеют различные сроки выполнения и приоритеты;</w:t>
      </w:r>
    </w:p>
    <w:p w14:paraId="09D267C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загрузка дизайнера не должна превышать его рабочую норму (обычно 40 часов в неделю);</w:t>
      </w:r>
    </w:p>
    <w:p w14:paraId="67E3BA2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качество выполнения проекта зависит от количества и квалификации выделенных специалистов;</w:t>
      </w:r>
    </w:p>
    <w:p w14:paraId="2669058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проекты могут выполняться параллельно, что усложняет задачу оптимизации.</w:t>
      </w:r>
    </w:p>
    <w:p w14:paraId="26057E4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 настоящее время для управления дизайнерскими проектами используются различные программные средства: системы управления проектами (</w:t>
      </w:r>
      <w:r>
        <w:t>Jira</w:t>
      </w:r>
      <w:r w:rsidRPr="0048390B">
        <w:rPr>
          <w:lang w:val="ru-RU"/>
        </w:rPr>
        <w:t xml:space="preserve">, </w:t>
      </w:r>
      <w:r>
        <w:t>Trello</w:t>
      </w:r>
      <w:r w:rsidRPr="0048390B">
        <w:rPr>
          <w:lang w:val="ru-RU"/>
        </w:rPr>
        <w:t xml:space="preserve">, </w:t>
      </w:r>
      <w:r>
        <w:t>Asana</w:t>
      </w:r>
      <w:r w:rsidRPr="0048390B">
        <w:rPr>
          <w:lang w:val="ru-RU"/>
        </w:rPr>
        <w:t xml:space="preserve">, </w:t>
      </w:r>
      <w:r>
        <w:t>Wrike</w:t>
      </w:r>
      <w:r w:rsidRPr="0048390B">
        <w:rPr>
          <w:lang w:val="ru-RU"/>
        </w:rPr>
        <w:t>), системы планирования ресурсов (</w:t>
      </w:r>
      <w:r>
        <w:t>Resource</w:t>
      </w:r>
      <w:r w:rsidRPr="0048390B">
        <w:rPr>
          <w:lang w:val="ru-RU"/>
        </w:rPr>
        <w:t xml:space="preserve"> </w:t>
      </w:r>
      <w:r>
        <w:t>Guru</w:t>
      </w:r>
      <w:r w:rsidRPr="0048390B">
        <w:rPr>
          <w:lang w:val="ru-RU"/>
        </w:rPr>
        <w:t xml:space="preserve">, </w:t>
      </w:r>
      <w:r>
        <w:t>Float</w:t>
      </w:r>
      <w:r w:rsidRPr="0048390B">
        <w:rPr>
          <w:lang w:val="ru-RU"/>
        </w:rPr>
        <w:t xml:space="preserve">, </w:t>
      </w:r>
      <w:r>
        <w:t>Teamwork</w:t>
      </w:r>
      <w:r w:rsidRPr="0048390B">
        <w:rPr>
          <w:lang w:val="ru-RU"/>
        </w:rPr>
        <w:t>), а также специализированные решения для дизайн-студий. Однако большинство из них не предоставляют встроенных инструментов оптимизации распределения ресурсов и полагаются на экспертные оценки менеджеров.</w:t>
      </w:r>
    </w:p>
    <w:p w14:paraId="3BC973A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Применение методов теории принятия решений, в частности динамического программирования, позволяет автоматизировать процесс распределения дизайнеров между проектами, обеспечить максимальную загрузку специалистов и сократить общее время выполнения проектов. Разработка соответствующего программного обеспечения является актуальной научно-практической задачей, решению которой посвящена данная курсовая работа.</w:t>
      </w:r>
    </w:p>
    <w:p w14:paraId="3A65D68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br w:type="page"/>
      </w:r>
    </w:p>
    <w:p w14:paraId="6FE40096" w14:textId="77777777" w:rsidR="007C204A" w:rsidRPr="0048390B" w:rsidRDefault="00370E33">
      <w:pPr>
        <w:pStyle w:val="1"/>
        <w:pageBreakBefore/>
        <w:rPr>
          <w:lang w:val="ru-RU"/>
        </w:rPr>
      </w:pPr>
      <w:bookmarkStart w:id="5" w:name="_Toc230485284"/>
      <w:r w:rsidRPr="0048390B">
        <w:rPr>
          <w:rFonts w:ascii="Times New Roman" w:hAnsi="Times New Roman"/>
          <w:lang w:val="ru-RU"/>
        </w:rPr>
        <w:lastRenderedPageBreak/>
        <w:t>2 МАТЕМАТИЧЕСКАЯ МОДЕЛЬ И АЛГОРИТМ РЕШЕНИЯ ЗАДАЧИ РАСПРЕДЕЛЕНИЯ ДИЗАЙНЕРСКИХ РЕСУРСОВ</w:t>
      </w:r>
      <w:bookmarkEnd w:id="5"/>
    </w:p>
    <w:p w14:paraId="18F76AE3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6" w:name="_Toc230485285"/>
      <w:r w:rsidRPr="0048390B">
        <w:rPr>
          <w:rFonts w:ascii="Times New Roman" w:hAnsi="Times New Roman"/>
          <w:lang w:val="ru-RU"/>
        </w:rPr>
        <w:t>2.1 Постановка задачи оптимизации распределения дизайнеров по проектам</w:t>
      </w:r>
      <w:bookmarkEnd w:id="6"/>
    </w:p>
    <w:p w14:paraId="66CC4B9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Рассмотрим следующую практическую ситуацию. Дизайн-студия получила заказы на выполнение </w:t>
      </w:r>
      <w:r>
        <w:t>n</w:t>
      </w:r>
      <w:r w:rsidRPr="0048390B">
        <w:rPr>
          <w:lang w:val="ru-RU"/>
        </w:rPr>
        <w:t xml:space="preserve"> графических проектов. Для выполнения этих проектов студия располагает </w:t>
      </w:r>
      <w:r>
        <w:t>m</w:t>
      </w:r>
      <w:r w:rsidRPr="0048390B">
        <w:rPr>
          <w:lang w:val="ru-RU"/>
        </w:rPr>
        <w:t xml:space="preserve"> дизайнерами, каждый из которых имеет определённую специализацию и производительность. Необходимо распределить дизайнеров между проектами таким образом, чтобы суммарная эффективность (например, суммарный доход или суммарное качество выполненных проектов) была максимальной при заданных ограничениях.</w:t>
      </w:r>
    </w:p>
    <w:p w14:paraId="467E05B4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Сформулируем задачу более формально.</w:t>
      </w:r>
    </w:p>
    <w:p w14:paraId="6BAD964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Пусть имеется </w:t>
      </w:r>
      <w:r>
        <w:t>N</w:t>
      </w:r>
      <w:r w:rsidRPr="0048390B">
        <w:rPr>
          <w:lang w:val="ru-RU"/>
        </w:rPr>
        <w:t xml:space="preserve"> проектов (</w:t>
      </w:r>
      <w:r>
        <w:t>j</w:t>
      </w:r>
      <w:r w:rsidRPr="0048390B">
        <w:rPr>
          <w:lang w:val="ru-RU"/>
        </w:rPr>
        <w:t xml:space="preserve"> = 1, 2, …, </w:t>
      </w:r>
      <w:r>
        <w:t>N</w:t>
      </w:r>
      <w:r w:rsidRPr="0048390B">
        <w:rPr>
          <w:lang w:val="ru-RU"/>
        </w:rPr>
        <w:t xml:space="preserve">), которые необходимо выполнить. Для выполнения проектов доступно </w:t>
      </w:r>
      <w:r>
        <w:t>R</w:t>
      </w:r>
      <w:r w:rsidRPr="0048390B">
        <w:rPr>
          <w:lang w:val="ru-RU"/>
        </w:rPr>
        <w:t xml:space="preserve"> единиц ресурса (дизайнеров). Каждый дизайнер может быть закреплён только за одним проектом в данный момент времени. Если на проект </w:t>
      </w:r>
      <w:r>
        <w:t>j</w:t>
      </w:r>
      <w:r w:rsidRPr="0048390B">
        <w:rPr>
          <w:lang w:val="ru-RU"/>
        </w:rPr>
        <w:t xml:space="preserve"> назначено </w:t>
      </w:r>
      <w:r>
        <w:t>x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 xml:space="preserve"> дизайнеров, то эффективность выполнения этого проекта описывается функцией </w:t>
      </w:r>
      <w:r>
        <w:t>f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>(</w:t>
      </w:r>
      <w:r>
        <w:t>x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>), которая отражает доход, качество или объём выполненных работ.</w:t>
      </w:r>
    </w:p>
    <w:p w14:paraId="7D6B952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Функция эффективности </w:t>
      </w:r>
      <w:r>
        <w:t>f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>(</w:t>
      </w:r>
      <w:r>
        <w:t>x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>) обладает следующими свойствами:</w:t>
      </w:r>
    </w:p>
    <w:p w14:paraId="23461E8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f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>(0) = 0 — если на проект не назначено ни одного дизайнера, то эффективность равна нулю;</w:t>
      </w:r>
    </w:p>
    <w:p w14:paraId="540E431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f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>(</w:t>
      </w:r>
      <w:r>
        <w:t>x</w:t>
      </w:r>
      <w:r w:rsidRPr="0048390B">
        <w:rPr>
          <w:lang w:val="ru-RU"/>
        </w:rPr>
        <w:t>) — неубывающая функция, так как увеличение количества дизайнеров не должно снижать эффективность;</w:t>
      </w:r>
    </w:p>
    <w:p w14:paraId="4231851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f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>(</w:t>
      </w:r>
      <w:r>
        <w:t>x</w:t>
      </w:r>
      <w:r w:rsidRPr="0048390B">
        <w:rPr>
          <w:lang w:val="ru-RU"/>
        </w:rPr>
        <w:t>) может иметь нелинейный характер из-за эффекта насыщения — при добавлении большого количества дизайнеров предельная полезность каждого дополнительного специалиста снижается (закон убывающей предельной отдачи).</w:t>
      </w:r>
    </w:p>
    <w:p w14:paraId="00CC20EC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lastRenderedPageBreak/>
        <w:t>Требуется найти такое распределение дизайнеров между проектами, которое максимизирует суммарную эффективность:</w:t>
      </w:r>
    </w:p>
    <w:p w14:paraId="3217B57B" w14:textId="77777777" w:rsidR="007C204A" w:rsidRPr="0048390B" w:rsidRDefault="00370E33">
      <w:pPr>
        <w:spacing w:before="120" w:after="120"/>
        <w:ind w:firstLine="0"/>
        <w:jc w:val="center"/>
        <w:rPr>
          <w:lang w:val="ru-RU"/>
        </w:rPr>
      </w:pPr>
      <w:r>
        <w:rPr>
          <w:i/>
        </w:rPr>
        <w:t>F</w:t>
      </w:r>
      <w:r w:rsidRPr="0048390B">
        <w:rPr>
          <w:i/>
          <w:lang w:val="ru-RU"/>
        </w:rPr>
        <w:t>(</w:t>
      </w:r>
      <w:r>
        <w:rPr>
          <w:i/>
        </w:rPr>
        <w:t>x</w:t>
      </w:r>
      <w:r w:rsidRPr="0048390B">
        <w:rPr>
          <w:i/>
          <w:lang w:val="ru-RU"/>
        </w:rPr>
        <w:t xml:space="preserve">_1, </w:t>
      </w:r>
      <w:r>
        <w:rPr>
          <w:i/>
        </w:rPr>
        <w:t>x</w:t>
      </w:r>
      <w:r w:rsidRPr="0048390B">
        <w:rPr>
          <w:i/>
          <w:lang w:val="ru-RU"/>
        </w:rPr>
        <w:t xml:space="preserve">_2, ..., </w:t>
      </w:r>
      <w:r>
        <w:rPr>
          <w:i/>
        </w:rPr>
        <w:t>x</w:t>
      </w:r>
      <w:r w:rsidRPr="0048390B">
        <w:rPr>
          <w:i/>
          <w:lang w:val="ru-RU"/>
        </w:rPr>
        <w:t>_</w:t>
      </w:r>
      <w:r>
        <w:rPr>
          <w:i/>
        </w:rPr>
        <w:t>N</w:t>
      </w:r>
      <w:r w:rsidRPr="0048390B">
        <w:rPr>
          <w:i/>
          <w:lang w:val="ru-RU"/>
        </w:rPr>
        <w:t xml:space="preserve">) = </w:t>
      </w:r>
      <w:r>
        <w:rPr>
          <w:i/>
        </w:rPr>
        <w:t>Σ</w:t>
      </w:r>
      <w:r w:rsidRPr="0048390B">
        <w:rPr>
          <w:i/>
          <w:lang w:val="ru-RU"/>
        </w:rPr>
        <w:t>_{</w:t>
      </w:r>
      <w:r>
        <w:rPr>
          <w:i/>
        </w:rPr>
        <w:t>j</w:t>
      </w:r>
      <w:r w:rsidRPr="0048390B">
        <w:rPr>
          <w:i/>
          <w:lang w:val="ru-RU"/>
        </w:rPr>
        <w:t>=1}^{</w:t>
      </w:r>
      <w:r>
        <w:rPr>
          <w:i/>
        </w:rPr>
        <w:t>N</w:t>
      </w:r>
      <w:r w:rsidRPr="0048390B">
        <w:rPr>
          <w:i/>
          <w:lang w:val="ru-RU"/>
        </w:rPr>
        <w:t xml:space="preserve">} </w:t>
      </w:r>
      <w:r>
        <w:rPr>
          <w:i/>
        </w:rPr>
        <w:t>f</w:t>
      </w:r>
      <w:r w:rsidRPr="0048390B">
        <w:rPr>
          <w:i/>
          <w:lang w:val="ru-RU"/>
        </w:rPr>
        <w:t>_</w:t>
      </w:r>
      <w:r>
        <w:rPr>
          <w:i/>
        </w:rPr>
        <w:t>j</w:t>
      </w:r>
      <w:r w:rsidRPr="0048390B">
        <w:rPr>
          <w:i/>
          <w:lang w:val="ru-RU"/>
        </w:rPr>
        <w:t>(</w:t>
      </w:r>
      <w:r>
        <w:rPr>
          <w:i/>
        </w:rPr>
        <w:t>x</w:t>
      </w:r>
      <w:r w:rsidRPr="0048390B">
        <w:rPr>
          <w:i/>
          <w:lang w:val="ru-RU"/>
        </w:rPr>
        <w:t>_</w:t>
      </w:r>
      <w:r>
        <w:rPr>
          <w:i/>
        </w:rPr>
        <w:t>j</w:t>
      </w:r>
      <w:r w:rsidRPr="0048390B">
        <w:rPr>
          <w:i/>
          <w:lang w:val="ru-RU"/>
        </w:rPr>
        <w:t xml:space="preserve">) → </w:t>
      </w:r>
      <w:r>
        <w:rPr>
          <w:i/>
        </w:rPr>
        <w:t>max</w:t>
      </w:r>
      <w:r w:rsidRPr="0048390B">
        <w:rPr>
          <w:lang w:val="ru-RU"/>
        </w:rPr>
        <w:t xml:space="preserve">    (3)</w:t>
      </w:r>
    </w:p>
    <w:p w14:paraId="529A0EE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при ограничениях:</w:t>
      </w:r>
    </w:p>
    <w:p w14:paraId="7B3B2D8A" w14:textId="77777777" w:rsidR="007C204A" w:rsidRPr="0048390B" w:rsidRDefault="00370E33">
      <w:pPr>
        <w:spacing w:before="120" w:after="120"/>
        <w:ind w:firstLine="0"/>
        <w:jc w:val="center"/>
        <w:rPr>
          <w:lang w:val="ru-RU"/>
        </w:rPr>
      </w:pPr>
      <w:r>
        <w:rPr>
          <w:i/>
        </w:rPr>
        <w:t>Σ</w:t>
      </w:r>
      <w:r w:rsidRPr="0048390B">
        <w:rPr>
          <w:i/>
          <w:lang w:val="ru-RU"/>
        </w:rPr>
        <w:t>_{</w:t>
      </w:r>
      <w:r>
        <w:rPr>
          <w:i/>
        </w:rPr>
        <w:t>j</w:t>
      </w:r>
      <w:r w:rsidRPr="0048390B">
        <w:rPr>
          <w:i/>
          <w:lang w:val="ru-RU"/>
        </w:rPr>
        <w:t>=1}^{</w:t>
      </w:r>
      <w:r>
        <w:rPr>
          <w:i/>
        </w:rPr>
        <w:t>N</w:t>
      </w:r>
      <w:r w:rsidRPr="0048390B">
        <w:rPr>
          <w:i/>
          <w:lang w:val="ru-RU"/>
        </w:rPr>
        <w:t xml:space="preserve">} </w:t>
      </w:r>
      <w:r>
        <w:rPr>
          <w:i/>
        </w:rPr>
        <w:t>x</w:t>
      </w:r>
      <w:r w:rsidRPr="0048390B">
        <w:rPr>
          <w:i/>
          <w:lang w:val="ru-RU"/>
        </w:rPr>
        <w:t>_</w:t>
      </w:r>
      <w:r>
        <w:rPr>
          <w:i/>
        </w:rPr>
        <w:t>j</w:t>
      </w:r>
      <w:r w:rsidRPr="0048390B">
        <w:rPr>
          <w:i/>
          <w:lang w:val="ru-RU"/>
        </w:rPr>
        <w:t xml:space="preserve"> ≤ </w:t>
      </w:r>
      <w:r>
        <w:rPr>
          <w:i/>
        </w:rPr>
        <w:t>R</w:t>
      </w:r>
      <w:r w:rsidRPr="0048390B">
        <w:rPr>
          <w:lang w:val="ru-RU"/>
        </w:rPr>
        <w:t xml:space="preserve">    (4)</w:t>
      </w:r>
    </w:p>
    <w:p w14:paraId="284EF953" w14:textId="77777777" w:rsidR="007C204A" w:rsidRPr="0048390B" w:rsidRDefault="00370E33">
      <w:pPr>
        <w:spacing w:before="120" w:after="120"/>
        <w:ind w:firstLine="0"/>
        <w:jc w:val="center"/>
        <w:rPr>
          <w:lang w:val="ru-RU"/>
        </w:rPr>
      </w:pPr>
      <w:r>
        <w:rPr>
          <w:i/>
        </w:rPr>
        <w:t>x</w:t>
      </w:r>
      <w:r w:rsidRPr="0048390B">
        <w:rPr>
          <w:i/>
          <w:lang w:val="ru-RU"/>
        </w:rPr>
        <w:t>_</w:t>
      </w:r>
      <w:r>
        <w:rPr>
          <w:i/>
        </w:rPr>
        <w:t>j</w:t>
      </w:r>
      <w:r w:rsidRPr="0048390B">
        <w:rPr>
          <w:i/>
          <w:lang w:val="ru-RU"/>
        </w:rPr>
        <w:t xml:space="preserve"> ∈ {0, 1, 2, ..., </w:t>
      </w:r>
      <w:r>
        <w:rPr>
          <w:i/>
        </w:rPr>
        <w:t>R</w:t>
      </w:r>
      <w:r w:rsidRPr="0048390B">
        <w:rPr>
          <w:i/>
          <w:lang w:val="ru-RU"/>
        </w:rPr>
        <w:t xml:space="preserve">}, </w:t>
      </w:r>
      <w:r>
        <w:rPr>
          <w:i/>
        </w:rPr>
        <w:t>j</w:t>
      </w:r>
      <w:r w:rsidRPr="0048390B">
        <w:rPr>
          <w:i/>
          <w:lang w:val="ru-RU"/>
        </w:rPr>
        <w:t xml:space="preserve"> = 1, 2, ..., </w:t>
      </w:r>
      <w:r>
        <w:rPr>
          <w:i/>
        </w:rPr>
        <w:t>N</w:t>
      </w:r>
      <w:r w:rsidRPr="0048390B">
        <w:rPr>
          <w:lang w:val="ru-RU"/>
        </w:rPr>
        <w:t xml:space="preserve">    (5)</w:t>
      </w:r>
    </w:p>
    <w:p w14:paraId="78BFB81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Таким образом, мы имеем задачу целочисленной оптимизации с аддитивным критерием и одним линейным ограничением. Данная задача является классической задачей распределения ресурсов и может быть эффективно решена методом динамического программирования.</w:t>
      </w:r>
    </w:p>
    <w:p w14:paraId="6E0673D7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7" w:name="_Toc230485286"/>
      <w:r w:rsidRPr="0048390B">
        <w:rPr>
          <w:rFonts w:ascii="Times New Roman" w:hAnsi="Times New Roman"/>
          <w:lang w:val="ru-RU"/>
        </w:rPr>
        <w:t>2.2 Математическая модель задачи</w:t>
      </w:r>
      <w:bookmarkEnd w:id="7"/>
    </w:p>
    <w:p w14:paraId="0896FA84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Для построения математической модели задачи распределения дизайнерских ресурсов сформулируем рекуррентные соотношения в терминах динамического программирования [6].</w:t>
      </w:r>
    </w:p>
    <w:p w14:paraId="231553B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Процесс распределения ресурсов разобьём на </w:t>
      </w:r>
      <w:r>
        <w:t>N</w:t>
      </w:r>
      <w:r w:rsidRPr="0048390B">
        <w:rPr>
          <w:lang w:val="ru-RU"/>
        </w:rPr>
        <w:t xml:space="preserve"> шагов, где на каждом шаге </w:t>
      </w:r>
      <w:r>
        <w:t>k</w:t>
      </w:r>
      <w:r w:rsidRPr="0048390B">
        <w:rPr>
          <w:lang w:val="ru-RU"/>
        </w:rPr>
        <w:t xml:space="preserve"> (</w:t>
      </w:r>
      <w:r>
        <w:t>k</w:t>
      </w:r>
      <w:r w:rsidRPr="0048390B">
        <w:rPr>
          <w:lang w:val="ru-RU"/>
        </w:rPr>
        <w:t xml:space="preserve"> = 1, 2, …, </w:t>
      </w:r>
      <w:r>
        <w:t>N</w:t>
      </w:r>
      <w:r w:rsidRPr="0048390B">
        <w:rPr>
          <w:lang w:val="ru-RU"/>
        </w:rPr>
        <w:t xml:space="preserve">) принимается решение о количестве ресурсов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, выделяемых на проект </w:t>
      </w:r>
      <w:r>
        <w:t>k</w:t>
      </w:r>
      <w:r w:rsidRPr="0048390B">
        <w:rPr>
          <w:lang w:val="ru-RU"/>
        </w:rPr>
        <w:t>.</w:t>
      </w:r>
    </w:p>
    <w:p w14:paraId="0439BBC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Введём следующие обозначения:</w:t>
      </w:r>
    </w:p>
    <w:p w14:paraId="35E54D0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k</w:t>
      </w:r>
      <w:r w:rsidRPr="0048390B">
        <w:rPr>
          <w:lang w:val="ru-RU"/>
        </w:rPr>
        <w:t xml:space="preserve"> — номер шага (номер проекта);</w:t>
      </w:r>
    </w:p>
    <w:p w14:paraId="38C9FFC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s</w:t>
      </w:r>
      <w:r w:rsidRPr="0048390B">
        <w:rPr>
          <w:lang w:val="ru-RU"/>
        </w:rPr>
        <w:t xml:space="preserve"> — количество ресурсов, доступных для распределения на оставшиеся проекты (состояние системы);</w:t>
      </w:r>
    </w:p>
    <w:p w14:paraId="38667280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— количество дизайнеров, выделяемых на проект </w:t>
      </w:r>
      <w:r>
        <w:t>k</w:t>
      </w:r>
      <w:r w:rsidRPr="0048390B">
        <w:rPr>
          <w:lang w:val="ru-RU"/>
        </w:rPr>
        <w:t xml:space="preserve"> (управление на шаге </w:t>
      </w:r>
      <w:r>
        <w:t>k</w:t>
      </w:r>
      <w:r w:rsidRPr="0048390B">
        <w:rPr>
          <w:lang w:val="ru-RU"/>
        </w:rPr>
        <w:t>);</w:t>
      </w:r>
    </w:p>
    <w:p w14:paraId="4D435FF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f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(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) — эффективность выполнения проекта </w:t>
      </w:r>
      <w:r>
        <w:t>k</w:t>
      </w:r>
      <w:r w:rsidRPr="0048390B">
        <w:rPr>
          <w:lang w:val="ru-RU"/>
        </w:rPr>
        <w:t xml:space="preserve"> при выделении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дизайнеров;</w:t>
      </w:r>
    </w:p>
    <w:p w14:paraId="2CC604F7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F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(</w:t>
      </w:r>
      <w:r>
        <w:t>s</w:t>
      </w:r>
      <w:r w:rsidRPr="0048390B">
        <w:rPr>
          <w:lang w:val="ru-RU"/>
        </w:rPr>
        <w:t xml:space="preserve">) — максимальная суммарная эффективность для проектов с </w:t>
      </w:r>
      <w:r>
        <w:t>k</w:t>
      </w:r>
      <w:r w:rsidRPr="0048390B">
        <w:rPr>
          <w:lang w:val="ru-RU"/>
        </w:rPr>
        <w:t xml:space="preserve"> по </w:t>
      </w:r>
      <w:r>
        <w:t>N</w:t>
      </w:r>
      <w:r w:rsidRPr="0048390B">
        <w:rPr>
          <w:lang w:val="ru-RU"/>
        </w:rPr>
        <w:t xml:space="preserve"> при условии, что на их выполнение выделено </w:t>
      </w:r>
      <w:r>
        <w:t>s</w:t>
      </w:r>
      <w:r w:rsidRPr="0048390B">
        <w:rPr>
          <w:lang w:val="ru-RU"/>
        </w:rPr>
        <w:t xml:space="preserve"> ресурсов (функция Беллмана).</w:t>
      </w:r>
    </w:p>
    <w:p w14:paraId="43B936F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lastRenderedPageBreak/>
        <w:t>Уравнение перехода для состояния системы имеет вид:</w:t>
      </w:r>
    </w:p>
    <w:p w14:paraId="337EAD9F" w14:textId="77777777" w:rsidR="007C204A" w:rsidRPr="0048390B" w:rsidRDefault="00370E33">
      <w:pPr>
        <w:spacing w:before="120" w:after="120"/>
        <w:ind w:firstLine="0"/>
        <w:jc w:val="center"/>
        <w:rPr>
          <w:lang w:val="ru-RU"/>
        </w:rPr>
      </w:pPr>
      <w:r>
        <w:rPr>
          <w:i/>
        </w:rPr>
        <w:t>s</w:t>
      </w:r>
      <w:r w:rsidRPr="0048390B">
        <w:rPr>
          <w:i/>
          <w:lang w:val="ru-RU"/>
        </w:rPr>
        <w:t>_{</w:t>
      </w:r>
      <w:r>
        <w:rPr>
          <w:i/>
        </w:rPr>
        <w:t>k</w:t>
      </w:r>
      <w:r w:rsidRPr="0048390B">
        <w:rPr>
          <w:i/>
          <w:lang w:val="ru-RU"/>
        </w:rPr>
        <w:t xml:space="preserve">+1} = </w:t>
      </w:r>
      <w:r>
        <w:rPr>
          <w:i/>
        </w:rPr>
        <w:t>s</w:t>
      </w:r>
      <w:r w:rsidRPr="0048390B">
        <w:rPr>
          <w:i/>
          <w:lang w:val="ru-RU"/>
        </w:rPr>
        <w:t>_</w:t>
      </w:r>
      <w:r>
        <w:rPr>
          <w:i/>
        </w:rPr>
        <w:t>k</w:t>
      </w:r>
      <w:r w:rsidRPr="0048390B">
        <w:rPr>
          <w:i/>
          <w:lang w:val="ru-RU"/>
        </w:rPr>
        <w:t xml:space="preserve"> - </w:t>
      </w:r>
      <w:r>
        <w:rPr>
          <w:i/>
        </w:rPr>
        <w:t>x</w:t>
      </w:r>
      <w:r w:rsidRPr="0048390B">
        <w:rPr>
          <w:i/>
          <w:lang w:val="ru-RU"/>
        </w:rPr>
        <w:t>_</w:t>
      </w:r>
      <w:r>
        <w:rPr>
          <w:i/>
        </w:rPr>
        <w:t>k</w:t>
      </w:r>
      <w:r w:rsidRPr="0048390B">
        <w:rPr>
          <w:lang w:val="ru-RU"/>
        </w:rPr>
        <w:t xml:space="preserve">    (6)</w:t>
      </w:r>
    </w:p>
    <w:p w14:paraId="1DD78B53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где </w:t>
      </w:r>
      <w:r>
        <w:t>s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— количество ресурсов, доступное в начале </w:t>
      </w:r>
      <w:r>
        <w:t>k</w:t>
      </w:r>
      <w:r w:rsidRPr="0048390B">
        <w:rPr>
          <w:lang w:val="ru-RU"/>
        </w:rPr>
        <w:t xml:space="preserve">-го шага;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— количество ресурсов, выделенных на </w:t>
      </w:r>
      <w:r>
        <w:t>k</w:t>
      </w:r>
      <w:r w:rsidRPr="0048390B">
        <w:rPr>
          <w:lang w:val="ru-RU"/>
        </w:rPr>
        <w:t>-й проект. Функциональное уравнение Беллмана для данной задачи записывается следующим образом:</w:t>
      </w:r>
    </w:p>
    <w:p w14:paraId="7108AB78" w14:textId="77777777" w:rsidR="007C204A" w:rsidRPr="0078327D" w:rsidRDefault="00370E33">
      <w:pPr>
        <w:spacing w:before="120" w:after="120"/>
        <w:ind w:firstLine="0"/>
        <w:jc w:val="center"/>
        <w:rPr>
          <w:lang w:val="ru-RU"/>
        </w:rPr>
      </w:pPr>
      <w:r>
        <w:rPr>
          <w:i/>
        </w:rPr>
        <w:t>F</w:t>
      </w:r>
      <w:r w:rsidRPr="0078327D">
        <w:rPr>
          <w:i/>
          <w:lang w:val="ru-RU"/>
        </w:rPr>
        <w:t>_</w:t>
      </w:r>
      <w:r>
        <w:rPr>
          <w:i/>
        </w:rPr>
        <w:t>k</w:t>
      </w:r>
      <w:r w:rsidRPr="0078327D">
        <w:rPr>
          <w:i/>
          <w:lang w:val="ru-RU"/>
        </w:rPr>
        <w:t>(</w:t>
      </w:r>
      <w:r>
        <w:rPr>
          <w:i/>
        </w:rPr>
        <w:t>s</w:t>
      </w:r>
      <w:r w:rsidRPr="0078327D">
        <w:rPr>
          <w:i/>
          <w:lang w:val="ru-RU"/>
        </w:rPr>
        <w:t xml:space="preserve">) = </w:t>
      </w:r>
      <w:r>
        <w:rPr>
          <w:i/>
        </w:rPr>
        <w:t>max</w:t>
      </w:r>
      <w:r w:rsidRPr="0078327D">
        <w:rPr>
          <w:i/>
          <w:lang w:val="ru-RU"/>
        </w:rPr>
        <w:t xml:space="preserve">_{0 ≤ </w:t>
      </w:r>
      <w:r>
        <w:rPr>
          <w:i/>
        </w:rPr>
        <w:t>x</w:t>
      </w:r>
      <w:r w:rsidRPr="0078327D">
        <w:rPr>
          <w:i/>
          <w:lang w:val="ru-RU"/>
        </w:rPr>
        <w:t>_</w:t>
      </w:r>
      <w:r>
        <w:rPr>
          <w:i/>
        </w:rPr>
        <w:t>k</w:t>
      </w:r>
      <w:r w:rsidRPr="0078327D">
        <w:rPr>
          <w:i/>
          <w:lang w:val="ru-RU"/>
        </w:rPr>
        <w:t xml:space="preserve"> ≤ </w:t>
      </w:r>
      <w:r>
        <w:rPr>
          <w:i/>
        </w:rPr>
        <w:t>s</w:t>
      </w:r>
      <w:r w:rsidRPr="0078327D">
        <w:rPr>
          <w:i/>
          <w:lang w:val="ru-RU"/>
        </w:rPr>
        <w:t xml:space="preserve">} { </w:t>
      </w:r>
      <w:r>
        <w:rPr>
          <w:i/>
        </w:rPr>
        <w:t>f</w:t>
      </w:r>
      <w:r w:rsidRPr="0078327D">
        <w:rPr>
          <w:i/>
          <w:lang w:val="ru-RU"/>
        </w:rPr>
        <w:t>_</w:t>
      </w:r>
      <w:r>
        <w:rPr>
          <w:i/>
        </w:rPr>
        <w:t>k</w:t>
      </w:r>
      <w:r w:rsidRPr="0078327D">
        <w:rPr>
          <w:i/>
          <w:lang w:val="ru-RU"/>
        </w:rPr>
        <w:t>(</w:t>
      </w:r>
      <w:r>
        <w:rPr>
          <w:i/>
        </w:rPr>
        <w:t>x</w:t>
      </w:r>
      <w:r w:rsidRPr="0078327D">
        <w:rPr>
          <w:i/>
          <w:lang w:val="ru-RU"/>
        </w:rPr>
        <w:t>_</w:t>
      </w:r>
      <w:r>
        <w:rPr>
          <w:i/>
        </w:rPr>
        <w:t>k</w:t>
      </w:r>
      <w:r w:rsidRPr="0078327D">
        <w:rPr>
          <w:i/>
          <w:lang w:val="ru-RU"/>
        </w:rPr>
        <w:t xml:space="preserve">) + </w:t>
      </w:r>
      <w:r>
        <w:rPr>
          <w:i/>
        </w:rPr>
        <w:t>F</w:t>
      </w:r>
      <w:r w:rsidRPr="0078327D">
        <w:rPr>
          <w:i/>
          <w:lang w:val="ru-RU"/>
        </w:rPr>
        <w:t>_{</w:t>
      </w:r>
      <w:r>
        <w:rPr>
          <w:i/>
        </w:rPr>
        <w:t>k</w:t>
      </w:r>
      <w:r w:rsidRPr="0078327D">
        <w:rPr>
          <w:i/>
          <w:lang w:val="ru-RU"/>
        </w:rPr>
        <w:t>+1}(</w:t>
      </w:r>
      <w:r>
        <w:rPr>
          <w:i/>
        </w:rPr>
        <w:t>s</w:t>
      </w:r>
      <w:r w:rsidRPr="0078327D">
        <w:rPr>
          <w:i/>
          <w:lang w:val="ru-RU"/>
        </w:rPr>
        <w:t xml:space="preserve"> - </w:t>
      </w:r>
      <w:r>
        <w:rPr>
          <w:i/>
        </w:rPr>
        <w:t>x</w:t>
      </w:r>
      <w:r w:rsidRPr="0078327D">
        <w:rPr>
          <w:i/>
          <w:lang w:val="ru-RU"/>
        </w:rPr>
        <w:t>_</w:t>
      </w:r>
      <w:r>
        <w:rPr>
          <w:i/>
        </w:rPr>
        <w:t>k</w:t>
      </w:r>
      <w:r w:rsidRPr="0078327D">
        <w:rPr>
          <w:i/>
          <w:lang w:val="ru-RU"/>
        </w:rPr>
        <w:t>) }</w:t>
      </w:r>
      <w:r w:rsidRPr="0078327D">
        <w:rPr>
          <w:lang w:val="ru-RU"/>
        </w:rPr>
        <w:t xml:space="preserve">    (7)</w:t>
      </w:r>
    </w:p>
    <w:p w14:paraId="74A6FCE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</w:t>
      </w:r>
      <w:r>
        <w:t>k</w:t>
      </w:r>
      <w:r w:rsidRPr="0048390B">
        <w:rPr>
          <w:lang w:val="ru-RU"/>
        </w:rPr>
        <w:t xml:space="preserve"> = </w:t>
      </w:r>
      <w:r>
        <w:t>N</w:t>
      </w:r>
      <w:r w:rsidRPr="0048390B">
        <w:rPr>
          <w:lang w:val="ru-RU"/>
        </w:rPr>
        <w:t xml:space="preserve">, </w:t>
      </w:r>
      <w:r>
        <w:t>N</w:t>
      </w:r>
      <w:r w:rsidRPr="0048390B">
        <w:rPr>
          <w:lang w:val="ru-RU"/>
        </w:rPr>
        <w:t>-1, …, 1, с граничным условием:</w:t>
      </w:r>
    </w:p>
    <w:p w14:paraId="4540E962" w14:textId="77777777" w:rsidR="007C204A" w:rsidRPr="0048390B" w:rsidRDefault="00370E33">
      <w:pPr>
        <w:spacing w:before="120" w:after="120"/>
        <w:ind w:firstLine="0"/>
        <w:jc w:val="center"/>
        <w:rPr>
          <w:lang w:val="ru-RU"/>
        </w:rPr>
      </w:pPr>
      <w:r>
        <w:rPr>
          <w:i/>
        </w:rPr>
        <w:t>F</w:t>
      </w:r>
      <w:r w:rsidRPr="0048390B">
        <w:rPr>
          <w:i/>
          <w:lang w:val="ru-RU"/>
        </w:rPr>
        <w:t>_{</w:t>
      </w:r>
      <w:r>
        <w:rPr>
          <w:i/>
        </w:rPr>
        <w:t>N</w:t>
      </w:r>
      <w:r w:rsidRPr="0048390B">
        <w:rPr>
          <w:i/>
          <w:lang w:val="ru-RU"/>
        </w:rPr>
        <w:t>+1}(</w:t>
      </w:r>
      <w:r>
        <w:rPr>
          <w:i/>
        </w:rPr>
        <w:t>s</w:t>
      </w:r>
      <w:r w:rsidRPr="0048390B">
        <w:rPr>
          <w:i/>
          <w:lang w:val="ru-RU"/>
        </w:rPr>
        <w:t xml:space="preserve">) = 0 для всех </w:t>
      </w:r>
      <w:r>
        <w:rPr>
          <w:i/>
        </w:rPr>
        <w:t>s</w:t>
      </w:r>
      <w:r w:rsidRPr="0048390B">
        <w:rPr>
          <w:i/>
          <w:lang w:val="ru-RU"/>
        </w:rPr>
        <w:t xml:space="preserve"> = 0, 1, ..., </w:t>
      </w:r>
      <w:r>
        <w:rPr>
          <w:i/>
        </w:rPr>
        <w:t>R</w:t>
      </w:r>
      <w:r w:rsidRPr="0048390B">
        <w:rPr>
          <w:lang w:val="ru-RU"/>
        </w:rPr>
        <w:t xml:space="preserve">    (8)</w:t>
      </w:r>
    </w:p>
    <w:p w14:paraId="664628BE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Рекуррентное соотношение (7) выражает принцип оптимальности Беллмана: максимальная эффективность на шагах с </w:t>
      </w:r>
      <w:r>
        <w:t>k</w:t>
      </w:r>
      <w:r w:rsidRPr="0048390B">
        <w:rPr>
          <w:lang w:val="ru-RU"/>
        </w:rPr>
        <w:t xml:space="preserve"> по </w:t>
      </w:r>
      <w:r>
        <w:t>N</w:t>
      </w:r>
      <w:r w:rsidRPr="0048390B">
        <w:rPr>
          <w:lang w:val="ru-RU"/>
        </w:rPr>
        <w:t xml:space="preserve"> равна максимуму по всем допустимым значениям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от суммы эффективности </w:t>
      </w:r>
      <w:r>
        <w:t>k</w:t>
      </w:r>
      <w:r w:rsidRPr="0048390B">
        <w:rPr>
          <w:lang w:val="ru-RU"/>
        </w:rPr>
        <w:t>-го проекта и максимальной эффективности оставшихся проектов при уменьшенном количестве ресурсов.</w:t>
      </w:r>
    </w:p>
    <w:p w14:paraId="2C96008E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Граничное условие (8) означает, что после распределения всех проектов (т.е. на шаге </w:t>
      </w:r>
      <w:r>
        <w:t>N</w:t>
      </w:r>
      <w:r w:rsidRPr="0048390B">
        <w:rPr>
          <w:lang w:val="ru-RU"/>
        </w:rPr>
        <w:t>+1) эффективность равна нулю независимо от количества оставшихся ресурсов.</w:t>
      </w:r>
    </w:p>
    <w:p w14:paraId="11A000E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Решение задачи выполняется в два этапа.</w:t>
      </w:r>
    </w:p>
    <w:p w14:paraId="424F9C6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Этап 1 (прямой ход — от последнего проекта к первому). Для каждого возможного состояния </w:t>
      </w:r>
      <w:r>
        <w:t>s</w:t>
      </w:r>
      <w:r w:rsidRPr="0048390B">
        <w:rPr>
          <w:lang w:val="ru-RU"/>
        </w:rPr>
        <w:t xml:space="preserve"> = 0, 1, …, </w:t>
      </w:r>
      <w:r>
        <w:t>R</w:t>
      </w:r>
      <w:r w:rsidRPr="0048390B">
        <w:rPr>
          <w:lang w:val="ru-RU"/>
        </w:rPr>
        <w:t xml:space="preserve"> последовательно вычисляются значения функций Беллмана </w:t>
      </w:r>
      <w:r>
        <w:t>F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(</w:t>
      </w:r>
      <w:r>
        <w:t>s</w:t>
      </w:r>
      <w:r w:rsidRPr="0048390B">
        <w:rPr>
          <w:lang w:val="ru-RU"/>
        </w:rPr>
        <w:t xml:space="preserve">) и запоминаются оптимальные решения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^*(</w:t>
      </w:r>
      <w:r>
        <w:t>s</w:t>
      </w:r>
      <w:r w:rsidRPr="0048390B">
        <w:rPr>
          <w:lang w:val="ru-RU"/>
        </w:rPr>
        <w:t>). Вычисления начинаются с последнего проекта (</w:t>
      </w:r>
      <w:r>
        <w:t>k</w:t>
      </w:r>
      <w:r w:rsidRPr="0048390B">
        <w:rPr>
          <w:lang w:val="ru-RU"/>
        </w:rPr>
        <w:t xml:space="preserve"> = </w:t>
      </w:r>
      <w:r>
        <w:t>N</w:t>
      </w:r>
      <w:r w:rsidRPr="0048390B">
        <w:rPr>
          <w:lang w:val="ru-RU"/>
        </w:rPr>
        <w:t>) и завершаются первым (</w:t>
      </w:r>
      <w:r>
        <w:t>k</w:t>
      </w:r>
      <w:r w:rsidRPr="0048390B">
        <w:rPr>
          <w:lang w:val="ru-RU"/>
        </w:rPr>
        <w:t xml:space="preserve"> = 1).</w:t>
      </w:r>
    </w:p>
    <w:p w14:paraId="032FBFE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Этап 2 (обратный ход — от первого проекта к последнему). Используя вычисленные на первом этапе значения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^*(</w:t>
      </w:r>
      <w:r>
        <w:t>s</w:t>
      </w:r>
      <w:r w:rsidRPr="0048390B">
        <w:rPr>
          <w:lang w:val="ru-RU"/>
        </w:rPr>
        <w:t xml:space="preserve">), восстанавливается оптимальная траектория распределения ресурсов. На первом шаге при начальном состоянии </w:t>
      </w:r>
      <w:r>
        <w:t>s</w:t>
      </w:r>
      <w:r w:rsidRPr="0048390B">
        <w:rPr>
          <w:lang w:val="ru-RU"/>
        </w:rPr>
        <w:t xml:space="preserve"> = </w:t>
      </w:r>
      <w:r>
        <w:t>R</w:t>
      </w:r>
      <w:r w:rsidRPr="0048390B">
        <w:rPr>
          <w:lang w:val="ru-RU"/>
        </w:rPr>
        <w:t xml:space="preserve"> выбирается </w:t>
      </w:r>
      <w:r>
        <w:t>x</w:t>
      </w:r>
      <w:r w:rsidRPr="0048390B">
        <w:rPr>
          <w:lang w:val="ru-RU"/>
        </w:rPr>
        <w:t xml:space="preserve">_1^* = </w:t>
      </w:r>
      <w:r>
        <w:t>x</w:t>
      </w:r>
      <w:r w:rsidRPr="0048390B">
        <w:rPr>
          <w:lang w:val="ru-RU"/>
        </w:rPr>
        <w:t>_1^*(</w:t>
      </w:r>
      <w:r>
        <w:t>R</w:t>
      </w:r>
      <w:r w:rsidRPr="0048390B">
        <w:rPr>
          <w:lang w:val="ru-RU"/>
        </w:rPr>
        <w:t xml:space="preserve">). Затем состояние обновляется: </w:t>
      </w:r>
      <w:r>
        <w:t>s</w:t>
      </w:r>
      <w:r w:rsidRPr="0048390B">
        <w:rPr>
          <w:lang w:val="ru-RU"/>
        </w:rPr>
        <w:t xml:space="preserve"> = </w:t>
      </w:r>
      <w:r>
        <w:t>R</w:t>
      </w:r>
      <w:r w:rsidRPr="0048390B">
        <w:rPr>
          <w:lang w:val="ru-RU"/>
        </w:rPr>
        <w:t xml:space="preserve"> - </w:t>
      </w:r>
      <w:r>
        <w:t>x</w:t>
      </w:r>
      <w:r w:rsidRPr="0048390B">
        <w:rPr>
          <w:lang w:val="ru-RU"/>
        </w:rPr>
        <w:t xml:space="preserve">_1^*, и для второго шага выбирается </w:t>
      </w:r>
      <w:r>
        <w:t>x</w:t>
      </w:r>
      <w:r w:rsidRPr="0048390B">
        <w:rPr>
          <w:lang w:val="ru-RU"/>
        </w:rPr>
        <w:t xml:space="preserve">_2^* = </w:t>
      </w:r>
      <w:r>
        <w:t>x</w:t>
      </w:r>
      <w:r w:rsidRPr="0048390B">
        <w:rPr>
          <w:lang w:val="ru-RU"/>
        </w:rPr>
        <w:t>_2^*(</w:t>
      </w:r>
      <w:r>
        <w:t>s</w:t>
      </w:r>
      <w:r w:rsidRPr="0048390B">
        <w:rPr>
          <w:lang w:val="ru-RU"/>
        </w:rPr>
        <w:t>), и так далее до последнего проекта.</w:t>
      </w:r>
    </w:p>
    <w:p w14:paraId="59E212BA" w14:textId="77777777" w:rsidR="007C204A" w:rsidRPr="0048390B" w:rsidRDefault="00370E33">
      <w:pPr>
        <w:spacing w:before="120" w:after="60"/>
        <w:ind w:firstLine="0"/>
        <w:jc w:val="center"/>
        <w:rPr>
          <w:lang w:val="ru-RU"/>
        </w:rPr>
      </w:pPr>
      <w:r w:rsidRPr="0048390B">
        <w:rPr>
          <w:b/>
          <w:sz w:val="24"/>
          <w:lang w:val="ru-RU"/>
        </w:rPr>
        <w:lastRenderedPageBreak/>
        <w:t>Таблица 1 — Обозначения, используемые в математической модели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C204A" w14:paraId="13849128" w14:textId="77777777">
        <w:tc>
          <w:tcPr>
            <w:tcW w:w="4677" w:type="dxa"/>
          </w:tcPr>
          <w:p w14:paraId="50F5558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Обозначение</w:t>
            </w:r>
          </w:p>
        </w:tc>
        <w:tc>
          <w:tcPr>
            <w:tcW w:w="4677" w:type="dxa"/>
          </w:tcPr>
          <w:p w14:paraId="6EDF9C8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Описание</w:t>
            </w:r>
          </w:p>
        </w:tc>
      </w:tr>
      <w:tr w:rsidR="007C204A" w14:paraId="2864D2A3" w14:textId="77777777">
        <w:tc>
          <w:tcPr>
            <w:tcW w:w="4677" w:type="dxa"/>
          </w:tcPr>
          <w:p w14:paraId="5FC1624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N</w:t>
            </w:r>
          </w:p>
        </w:tc>
        <w:tc>
          <w:tcPr>
            <w:tcW w:w="4677" w:type="dxa"/>
          </w:tcPr>
          <w:p w14:paraId="18E51BB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Количество проектов</w:t>
            </w:r>
          </w:p>
        </w:tc>
      </w:tr>
      <w:tr w:rsidR="007C204A" w14:paraId="0C15E1BE" w14:textId="77777777">
        <w:tc>
          <w:tcPr>
            <w:tcW w:w="4677" w:type="dxa"/>
          </w:tcPr>
          <w:p w14:paraId="3EF16F9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R</w:t>
            </w:r>
          </w:p>
        </w:tc>
        <w:tc>
          <w:tcPr>
            <w:tcW w:w="4677" w:type="dxa"/>
          </w:tcPr>
          <w:p w14:paraId="4F51B19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Общее количество доступных дизайнеров</w:t>
            </w:r>
          </w:p>
        </w:tc>
      </w:tr>
      <w:tr w:rsidR="007C204A" w:rsidRPr="0078327D" w14:paraId="447AB3C9" w14:textId="77777777">
        <w:tc>
          <w:tcPr>
            <w:tcW w:w="4677" w:type="dxa"/>
          </w:tcPr>
          <w:p w14:paraId="3E81F63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x_k</w:t>
            </w:r>
          </w:p>
        </w:tc>
        <w:tc>
          <w:tcPr>
            <w:tcW w:w="4677" w:type="dxa"/>
          </w:tcPr>
          <w:p w14:paraId="1AD04F30" w14:textId="77777777" w:rsidR="007C204A" w:rsidRPr="0048390B" w:rsidRDefault="00370E33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48390B">
              <w:rPr>
                <w:sz w:val="22"/>
                <w:lang w:val="ru-RU"/>
              </w:rPr>
              <w:t xml:space="preserve">Количество дизайнеров, назначенных на проект </w:t>
            </w:r>
            <w:r>
              <w:rPr>
                <w:sz w:val="22"/>
              </w:rPr>
              <w:t>k</w:t>
            </w:r>
          </w:p>
        </w:tc>
      </w:tr>
      <w:tr w:rsidR="007C204A" w:rsidRPr="0078327D" w14:paraId="6C038E99" w14:textId="77777777">
        <w:tc>
          <w:tcPr>
            <w:tcW w:w="4677" w:type="dxa"/>
          </w:tcPr>
          <w:p w14:paraId="32500D9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f_k(x_k)</w:t>
            </w:r>
          </w:p>
        </w:tc>
        <w:tc>
          <w:tcPr>
            <w:tcW w:w="4677" w:type="dxa"/>
          </w:tcPr>
          <w:p w14:paraId="442574ED" w14:textId="77777777" w:rsidR="007C204A" w:rsidRPr="0048390B" w:rsidRDefault="00370E33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48390B">
              <w:rPr>
                <w:sz w:val="22"/>
                <w:lang w:val="ru-RU"/>
              </w:rPr>
              <w:t xml:space="preserve">Эффективность проекта </w:t>
            </w:r>
            <w:r>
              <w:rPr>
                <w:sz w:val="22"/>
              </w:rPr>
              <w:t>k</w:t>
            </w:r>
            <w:r w:rsidRPr="0048390B">
              <w:rPr>
                <w:sz w:val="22"/>
                <w:lang w:val="ru-RU"/>
              </w:rPr>
              <w:t xml:space="preserve"> при выделении </w:t>
            </w:r>
            <w:r>
              <w:rPr>
                <w:sz w:val="22"/>
              </w:rPr>
              <w:t>x</w:t>
            </w:r>
            <w:r w:rsidRPr="0048390B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k</w:t>
            </w:r>
            <w:r w:rsidRPr="0048390B">
              <w:rPr>
                <w:sz w:val="22"/>
                <w:lang w:val="ru-RU"/>
              </w:rPr>
              <w:t xml:space="preserve"> дизайнеров</w:t>
            </w:r>
          </w:p>
        </w:tc>
      </w:tr>
      <w:tr w:rsidR="007C204A" w:rsidRPr="0078327D" w14:paraId="35F6176D" w14:textId="77777777">
        <w:tc>
          <w:tcPr>
            <w:tcW w:w="4677" w:type="dxa"/>
          </w:tcPr>
          <w:p w14:paraId="5F82700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F_k(s)</w:t>
            </w:r>
          </w:p>
        </w:tc>
        <w:tc>
          <w:tcPr>
            <w:tcW w:w="4677" w:type="dxa"/>
          </w:tcPr>
          <w:p w14:paraId="2A0FA9E9" w14:textId="77777777" w:rsidR="007C204A" w:rsidRPr="0048390B" w:rsidRDefault="00370E33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48390B">
              <w:rPr>
                <w:sz w:val="22"/>
                <w:lang w:val="ru-RU"/>
              </w:rPr>
              <w:t xml:space="preserve">Максимальная суммарная эффективность проектов </w:t>
            </w:r>
            <w:r>
              <w:rPr>
                <w:sz w:val="22"/>
              </w:rPr>
              <w:t>k</w:t>
            </w:r>
            <w:r w:rsidRPr="0048390B">
              <w:rPr>
                <w:sz w:val="22"/>
                <w:lang w:val="ru-RU"/>
              </w:rPr>
              <w:t>…</w:t>
            </w:r>
            <w:r>
              <w:rPr>
                <w:sz w:val="22"/>
              </w:rPr>
              <w:t>N</w:t>
            </w:r>
            <w:r w:rsidRPr="0048390B">
              <w:rPr>
                <w:sz w:val="22"/>
                <w:lang w:val="ru-RU"/>
              </w:rPr>
              <w:t xml:space="preserve"> при ресурсе </w:t>
            </w:r>
            <w:r>
              <w:rPr>
                <w:sz w:val="22"/>
              </w:rPr>
              <w:t>s</w:t>
            </w:r>
          </w:p>
        </w:tc>
      </w:tr>
      <w:tr w:rsidR="007C204A" w14:paraId="1AC16A28" w14:textId="77777777">
        <w:tc>
          <w:tcPr>
            <w:tcW w:w="4677" w:type="dxa"/>
          </w:tcPr>
          <w:p w14:paraId="3CED8AE3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s</w:t>
            </w:r>
          </w:p>
        </w:tc>
        <w:tc>
          <w:tcPr>
            <w:tcW w:w="4677" w:type="dxa"/>
          </w:tcPr>
          <w:p w14:paraId="7FF5FB9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Состояние системы (оставшийся ресурс)</w:t>
            </w:r>
          </w:p>
        </w:tc>
      </w:tr>
    </w:tbl>
    <w:p w14:paraId="09125115" w14:textId="77777777" w:rsidR="007C204A" w:rsidRDefault="00370E33">
      <w:pPr>
        <w:pStyle w:val="21"/>
        <w:spacing w:before="280"/>
      </w:pPr>
      <w:bookmarkStart w:id="8" w:name="_Toc230485287"/>
      <w:r>
        <w:rPr>
          <w:rFonts w:ascii="Times New Roman" w:hAnsi="Times New Roman"/>
        </w:rPr>
        <w:t>2.3 Алгоритм решения методом динамического программирования</w:t>
      </w:r>
      <w:bookmarkEnd w:id="8"/>
    </w:p>
    <w:p w14:paraId="1EBD503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На основе сформулированной математической модели разработаем алгоритм решения задачи распределения дизайнерских ресурсов. Алгоритм состоит из двух основных фаз, как описано выше, и включает следующие шаги.</w:t>
      </w:r>
    </w:p>
    <w:p w14:paraId="5FBB5A05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b/>
          <w:lang w:val="ru-RU"/>
        </w:rPr>
        <w:t>Шаг 1. Инициализация данных.</w:t>
      </w:r>
    </w:p>
    <w:p w14:paraId="31795E50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Задаётся количество проектов </w:t>
      </w:r>
      <w:r>
        <w:t>N</w:t>
      </w:r>
      <w:r w:rsidRPr="0048390B">
        <w:rPr>
          <w:lang w:val="ru-RU"/>
        </w:rPr>
        <w:t xml:space="preserve">, общее количество доступных дизайнеров </w:t>
      </w:r>
      <w:r>
        <w:t>R</w:t>
      </w:r>
      <w:r w:rsidRPr="0048390B">
        <w:rPr>
          <w:lang w:val="ru-RU"/>
        </w:rPr>
        <w:t xml:space="preserve">, а также функции эффективности </w:t>
      </w:r>
      <w:r>
        <w:t>f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(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) для каждого проекта </w:t>
      </w:r>
      <w:r>
        <w:t>k</w:t>
      </w:r>
      <w:r w:rsidRPr="0048390B">
        <w:rPr>
          <w:lang w:val="ru-RU"/>
        </w:rPr>
        <w:t xml:space="preserve"> = 1, 2, …, </w:t>
      </w:r>
      <w:r>
        <w:t>N</w:t>
      </w:r>
      <w:r w:rsidRPr="0048390B">
        <w:rPr>
          <w:lang w:val="ru-RU"/>
        </w:rPr>
        <w:t xml:space="preserve"> и для всех возможных значений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 = 0, 1, …, </w:t>
      </w:r>
      <w:r>
        <w:t>R</w:t>
      </w:r>
      <w:r w:rsidRPr="0048390B">
        <w:rPr>
          <w:lang w:val="ru-RU"/>
        </w:rPr>
        <w:t>. Функции эффективности могут быть заданы таблично или аналитически.</w:t>
      </w:r>
    </w:p>
    <w:p w14:paraId="1823FD81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b/>
          <w:lang w:val="ru-RU"/>
        </w:rPr>
        <w:t>Шаг 2. Прямой ход (вычисление функций Беллмана).</w:t>
      </w:r>
    </w:p>
    <w:p w14:paraId="37C0FA8E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</w:t>
      </w:r>
      <w:r>
        <w:t>k</w:t>
      </w:r>
      <w:r w:rsidRPr="0048390B">
        <w:rPr>
          <w:lang w:val="ru-RU"/>
        </w:rPr>
        <w:t xml:space="preserve"> от </w:t>
      </w:r>
      <w:r>
        <w:t>N</w:t>
      </w:r>
      <w:r w:rsidRPr="0048390B">
        <w:rPr>
          <w:lang w:val="ru-RU"/>
        </w:rPr>
        <w:t xml:space="preserve"> до 1 (с шагом -1) и для каждого </w:t>
      </w:r>
      <w:r>
        <w:t>s</w:t>
      </w:r>
      <w:r w:rsidRPr="0048390B">
        <w:rPr>
          <w:lang w:val="ru-RU"/>
        </w:rPr>
        <w:t xml:space="preserve"> от 0 до </w:t>
      </w:r>
      <w:r>
        <w:t>R</w:t>
      </w:r>
      <w:r w:rsidRPr="0048390B">
        <w:rPr>
          <w:lang w:val="ru-RU"/>
        </w:rPr>
        <w:t xml:space="preserve"> выполняется:</w:t>
      </w:r>
    </w:p>
    <w:p w14:paraId="0158F860" w14:textId="77777777" w:rsidR="007C204A" w:rsidRDefault="00370E33">
      <w:r>
        <w:t>- если k = N, то F_N(s) = f_N(s), x_N^*(s) = s;</w:t>
      </w:r>
    </w:p>
    <w:p w14:paraId="4D3D25BC" w14:textId="77777777" w:rsidR="007C204A" w:rsidRDefault="00370E33">
      <w:r>
        <w:t>- если k &lt; N, то F_k(s) = max_{0 ≤ x ≤ s} { f_k(x) + F_{k+1}(s - x) }, x_k^*(s) = arg max_{0 ≤ x ≤ s} { f_k(x) + F_{k+1}(s - x) }.</w:t>
      </w:r>
    </w:p>
    <w:p w14:paraId="3DDD733E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Результатом первого этапа является таблица значений функций Беллмана </w:t>
      </w:r>
      <w:r>
        <w:t>F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(</w:t>
      </w:r>
      <w:r>
        <w:t>s</w:t>
      </w:r>
      <w:r w:rsidRPr="0048390B">
        <w:rPr>
          <w:lang w:val="ru-RU"/>
        </w:rPr>
        <w:t xml:space="preserve">) и соответствующих оптимальных решений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^*(</w:t>
      </w:r>
      <w:r>
        <w:t>s</w:t>
      </w:r>
      <w:r w:rsidRPr="0048390B">
        <w:rPr>
          <w:lang w:val="ru-RU"/>
        </w:rPr>
        <w:t xml:space="preserve">) для всех </w:t>
      </w:r>
      <w:r>
        <w:t>k</w:t>
      </w:r>
      <w:r w:rsidRPr="0048390B">
        <w:rPr>
          <w:lang w:val="ru-RU"/>
        </w:rPr>
        <w:t xml:space="preserve"> и </w:t>
      </w:r>
      <w:r>
        <w:t>s</w:t>
      </w:r>
      <w:r w:rsidRPr="0048390B">
        <w:rPr>
          <w:lang w:val="ru-RU"/>
        </w:rPr>
        <w:t>.</w:t>
      </w:r>
    </w:p>
    <w:p w14:paraId="739ADD93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b/>
          <w:lang w:val="ru-RU"/>
        </w:rPr>
        <w:t>Шаг 3. Обратный ход (восстановление оптимального решения).</w:t>
      </w:r>
    </w:p>
    <w:p w14:paraId="17333841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Устанавливается </w:t>
      </w:r>
      <w:r>
        <w:t>s</w:t>
      </w:r>
      <w:r w:rsidRPr="0048390B">
        <w:rPr>
          <w:lang w:val="ru-RU"/>
        </w:rPr>
        <w:t xml:space="preserve"> = </w:t>
      </w:r>
      <w:r>
        <w:t>R</w:t>
      </w:r>
      <w:r w:rsidRPr="0048390B">
        <w:rPr>
          <w:lang w:val="ru-RU"/>
        </w:rPr>
        <w:t xml:space="preserve">. Для </w:t>
      </w:r>
      <w:r>
        <w:t>k</w:t>
      </w:r>
      <w:r w:rsidRPr="0048390B">
        <w:rPr>
          <w:lang w:val="ru-RU"/>
        </w:rPr>
        <w:t xml:space="preserve"> от 1 до </w:t>
      </w:r>
      <w:r>
        <w:t>N</w:t>
      </w:r>
      <w:r w:rsidRPr="0048390B">
        <w:rPr>
          <w:lang w:val="ru-RU"/>
        </w:rPr>
        <w:t xml:space="preserve"> выполняется:</w:t>
      </w:r>
    </w:p>
    <w:p w14:paraId="2301E62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lastRenderedPageBreak/>
        <w:t xml:space="preserve">-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 xml:space="preserve">^* =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^*(</w:t>
      </w:r>
      <w:r>
        <w:t>s</w:t>
      </w:r>
      <w:r w:rsidRPr="0048390B">
        <w:rPr>
          <w:lang w:val="ru-RU"/>
        </w:rPr>
        <w:t xml:space="preserve">) — оптимальное количество дизайнеров для проекта </w:t>
      </w:r>
      <w:r>
        <w:t>k</w:t>
      </w:r>
      <w:r w:rsidRPr="0048390B">
        <w:rPr>
          <w:lang w:val="ru-RU"/>
        </w:rPr>
        <w:t>;</w:t>
      </w:r>
    </w:p>
    <w:p w14:paraId="1AE796D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s</w:t>
      </w:r>
      <w:r w:rsidRPr="0048390B">
        <w:rPr>
          <w:lang w:val="ru-RU"/>
        </w:rPr>
        <w:t xml:space="preserve"> = </w:t>
      </w:r>
      <w:r>
        <w:t>s</w:t>
      </w:r>
      <w:r w:rsidRPr="0048390B">
        <w:rPr>
          <w:lang w:val="ru-RU"/>
        </w:rPr>
        <w:t xml:space="preserve"> - </w:t>
      </w:r>
      <w:r>
        <w:t>x</w:t>
      </w:r>
      <w:r w:rsidRPr="0048390B">
        <w:rPr>
          <w:lang w:val="ru-RU"/>
        </w:rPr>
        <w:t>_</w:t>
      </w:r>
      <w:r>
        <w:t>k</w:t>
      </w:r>
      <w:r w:rsidRPr="0048390B">
        <w:rPr>
          <w:lang w:val="ru-RU"/>
        </w:rPr>
        <w:t>^* — обновление состояния.</w:t>
      </w:r>
    </w:p>
    <w:p w14:paraId="4192E883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Результатом второго этапа является оптимальный вектор распределения ресурсов (</w:t>
      </w:r>
      <w:r>
        <w:t>x</w:t>
      </w:r>
      <w:r w:rsidRPr="0048390B">
        <w:rPr>
          <w:lang w:val="ru-RU"/>
        </w:rPr>
        <w:t xml:space="preserve">_1^*, </w:t>
      </w:r>
      <w:r>
        <w:t>x</w:t>
      </w:r>
      <w:r w:rsidRPr="0048390B">
        <w:rPr>
          <w:lang w:val="ru-RU"/>
        </w:rPr>
        <w:t xml:space="preserve">_2^*, …, </w:t>
      </w:r>
      <w:r>
        <w:t>x</w:t>
      </w:r>
      <w:r w:rsidRPr="0048390B">
        <w:rPr>
          <w:lang w:val="ru-RU"/>
        </w:rPr>
        <w:t>_</w:t>
      </w:r>
      <w:r>
        <w:t>N</w:t>
      </w:r>
      <w:r w:rsidRPr="0048390B">
        <w:rPr>
          <w:lang w:val="ru-RU"/>
        </w:rPr>
        <w:t>^*), обеспечивающий максимальную суммарную эффективность.</w:t>
      </w:r>
    </w:p>
    <w:p w14:paraId="3BEEAFB9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b/>
          <w:lang w:val="ru-RU"/>
        </w:rPr>
        <w:t>Шаг 4. Вывод результатов.</w:t>
      </w:r>
    </w:p>
    <w:p w14:paraId="4ED826A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На экран выводятся: оптимальное распределение дизайнеров по проектам, суммарная эффективность </w:t>
      </w:r>
      <w:r>
        <w:t>F</w:t>
      </w:r>
      <w:r w:rsidRPr="0048390B">
        <w:rPr>
          <w:lang w:val="ru-RU"/>
        </w:rPr>
        <w:t>_1(</w:t>
      </w:r>
      <w:r>
        <w:t>R</w:t>
      </w:r>
      <w:r w:rsidRPr="0048390B">
        <w:rPr>
          <w:lang w:val="ru-RU"/>
        </w:rPr>
        <w:t>), а также таблица значений функций Беллмана для анализа.</w:t>
      </w:r>
    </w:p>
    <w:p w14:paraId="554F6AF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Вычислительная сложность алгоритма составляет </w:t>
      </w:r>
      <w:r>
        <w:t>O</w:t>
      </w:r>
      <w:r w:rsidRPr="0048390B">
        <w:rPr>
          <w:lang w:val="ru-RU"/>
        </w:rPr>
        <w:t>(</w:t>
      </w:r>
      <w:r>
        <w:t>N</w:t>
      </w:r>
      <w:r w:rsidRPr="0048390B">
        <w:rPr>
          <w:lang w:val="ru-RU"/>
        </w:rPr>
        <w:t>·</w:t>
      </w:r>
      <w:r>
        <w:t>R</w:t>
      </w:r>
      <w:r w:rsidRPr="0048390B">
        <w:rPr>
          <w:lang w:val="ru-RU"/>
        </w:rPr>
        <w:t xml:space="preserve">²), где </w:t>
      </w:r>
      <w:r>
        <w:t>N</w:t>
      </w:r>
      <w:r w:rsidRPr="0048390B">
        <w:rPr>
          <w:lang w:val="ru-RU"/>
        </w:rPr>
        <w:t xml:space="preserve"> — количество проектов, </w:t>
      </w:r>
      <w:r>
        <w:t>R</w:t>
      </w:r>
      <w:r w:rsidRPr="0048390B">
        <w:rPr>
          <w:lang w:val="ru-RU"/>
        </w:rPr>
        <w:t xml:space="preserve"> — количество ресурсов. Это обусловлено тем, что на каждом шаге </w:t>
      </w:r>
      <w:r>
        <w:t>k</w:t>
      </w:r>
      <w:r w:rsidRPr="0048390B">
        <w:rPr>
          <w:lang w:val="ru-RU"/>
        </w:rPr>
        <w:t xml:space="preserve"> и при каждом состоянии </w:t>
      </w:r>
      <w:r>
        <w:t>s</w:t>
      </w:r>
      <w:r w:rsidRPr="0048390B">
        <w:rPr>
          <w:lang w:val="ru-RU"/>
        </w:rPr>
        <w:t xml:space="preserve"> необходимо перебрать все возможные значения </w:t>
      </w:r>
      <w:r>
        <w:t>x</w:t>
      </w:r>
      <w:r w:rsidRPr="0048390B">
        <w:rPr>
          <w:lang w:val="ru-RU"/>
        </w:rPr>
        <w:t xml:space="preserve"> от 0 до </w:t>
      </w:r>
      <w:r>
        <w:t>s</w:t>
      </w:r>
      <w:r w:rsidRPr="0048390B">
        <w:rPr>
          <w:lang w:val="ru-RU"/>
        </w:rPr>
        <w:t xml:space="preserve">. При больших значениях </w:t>
      </w:r>
      <w:r>
        <w:t>N</w:t>
      </w:r>
      <w:r w:rsidRPr="0048390B">
        <w:rPr>
          <w:lang w:val="ru-RU"/>
        </w:rPr>
        <w:t xml:space="preserve"> и </w:t>
      </w:r>
      <w:r>
        <w:t>R</w:t>
      </w:r>
      <w:r w:rsidRPr="0048390B">
        <w:rPr>
          <w:lang w:val="ru-RU"/>
        </w:rPr>
        <w:t xml:space="preserve"> время выполнения может расти квадратично, однако для большинства практических задач (</w:t>
      </w:r>
      <w:r>
        <w:t>N</w:t>
      </w:r>
      <w:r w:rsidRPr="0048390B">
        <w:rPr>
          <w:lang w:val="ru-RU"/>
        </w:rPr>
        <w:t xml:space="preserve"> ≤ 20, </w:t>
      </w:r>
      <w:r>
        <w:t>R</w:t>
      </w:r>
      <w:r w:rsidRPr="0048390B">
        <w:rPr>
          <w:lang w:val="ru-RU"/>
        </w:rPr>
        <w:t xml:space="preserve"> ≤ 100) алгоритм работает достаточно быстро.</w:t>
      </w:r>
    </w:p>
    <w:p w14:paraId="62C8976B" w14:textId="77777777" w:rsidR="007C204A" w:rsidRDefault="00370E33">
      <w:pPr>
        <w:spacing w:before="120" w:after="60"/>
        <w:ind w:firstLine="0"/>
        <w:jc w:val="center"/>
      </w:pPr>
      <w:r>
        <w:rPr>
          <w:b/>
          <w:sz w:val="24"/>
        </w:rPr>
        <w:t>Таблица 2 — Этапы алгоритма динамического программирования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C204A" w14:paraId="2ABA80A8" w14:textId="77777777">
        <w:tc>
          <w:tcPr>
            <w:tcW w:w="3118" w:type="dxa"/>
          </w:tcPr>
          <w:p w14:paraId="4465DB7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w="3118" w:type="dxa"/>
          </w:tcPr>
          <w:p w14:paraId="12A0ED73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w="3118" w:type="dxa"/>
          </w:tcPr>
          <w:p w14:paraId="42C2155E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7C204A" w14:paraId="442311CF" w14:textId="77777777">
        <w:tc>
          <w:tcPr>
            <w:tcW w:w="3118" w:type="dxa"/>
          </w:tcPr>
          <w:p w14:paraId="4FE667C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18" w:type="dxa"/>
          </w:tcPr>
          <w:p w14:paraId="5528005A" w14:textId="77777777" w:rsidR="007C204A" w:rsidRPr="0048390B" w:rsidRDefault="00370E33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48390B">
              <w:rPr>
                <w:sz w:val="22"/>
                <w:lang w:val="ru-RU"/>
              </w:rPr>
              <w:t xml:space="preserve">Инициализация </w:t>
            </w:r>
            <w:r>
              <w:rPr>
                <w:sz w:val="22"/>
              </w:rPr>
              <w:t>N</w:t>
            </w:r>
            <w:r w:rsidRPr="0048390B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R</w:t>
            </w:r>
            <w:r w:rsidRPr="0048390B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f</w:t>
            </w:r>
            <w:r w:rsidRPr="0048390B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k</w:t>
            </w:r>
            <w:r w:rsidRPr="0048390B"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x</w:t>
            </w:r>
            <w:r w:rsidRPr="0048390B">
              <w:rPr>
                <w:sz w:val="22"/>
                <w:lang w:val="ru-RU"/>
              </w:rPr>
              <w:t>)</w:t>
            </w:r>
          </w:p>
        </w:tc>
        <w:tc>
          <w:tcPr>
            <w:tcW w:w="3118" w:type="dxa"/>
          </w:tcPr>
          <w:p w14:paraId="7AA26C5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Исходные данные</w:t>
            </w:r>
          </w:p>
        </w:tc>
      </w:tr>
      <w:tr w:rsidR="007C204A" w14:paraId="06DB0BD1" w14:textId="77777777">
        <w:tc>
          <w:tcPr>
            <w:tcW w:w="3118" w:type="dxa"/>
          </w:tcPr>
          <w:p w14:paraId="106F01B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18" w:type="dxa"/>
          </w:tcPr>
          <w:p w14:paraId="0DA0FF28" w14:textId="77777777" w:rsidR="007C204A" w:rsidRPr="0048390B" w:rsidRDefault="00370E33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48390B">
              <w:rPr>
                <w:sz w:val="22"/>
                <w:lang w:val="ru-RU"/>
              </w:rPr>
              <w:t xml:space="preserve">Прямой ход: вычисление </w:t>
            </w:r>
            <w:r>
              <w:rPr>
                <w:sz w:val="22"/>
              </w:rPr>
              <w:t>F</w:t>
            </w:r>
            <w:r w:rsidRPr="0048390B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k</w:t>
            </w:r>
            <w:r w:rsidRPr="0048390B">
              <w:rPr>
                <w:sz w:val="22"/>
                <w:lang w:val="ru-RU"/>
              </w:rPr>
              <w:t>(</w:t>
            </w:r>
            <w:r>
              <w:rPr>
                <w:sz w:val="22"/>
              </w:rPr>
              <w:t>s</w:t>
            </w:r>
            <w:r w:rsidRPr="0048390B">
              <w:rPr>
                <w:sz w:val="22"/>
                <w:lang w:val="ru-RU"/>
              </w:rPr>
              <w:t>)</w:t>
            </w:r>
          </w:p>
        </w:tc>
        <w:tc>
          <w:tcPr>
            <w:tcW w:w="3118" w:type="dxa"/>
          </w:tcPr>
          <w:p w14:paraId="74694DD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Таблицы F_k(s) и x_k^*(s)</w:t>
            </w:r>
          </w:p>
        </w:tc>
      </w:tr>
      <w:tr w:rsidR="007C204A" w:rsidRPr="0078327D" w14:paraId="26E8A93F" w14:textId="77777777">
        <w:tc>
          <w:tcPr>
            <w:tcW w:w="3118" w:type="dxa"/>
          </w:tcPr>
          <w:p w14:paraId="1C611018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18" w:type="dxa"/>
          </w:tcPr>
          <w:p w14:paraId="52B320E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Обратный ход: восстановление решения</w:t>
            </w:r>
          </w:p>
        </w:tc>
        <w:tc>
          <w:tcPr>
            <w:tcW w:w="3118" w:type="dxa"/>
          </w:tcPr>
          <w:p w14:paraId="3D0293B0" w14:textId="77777777" w:rsidR="007C204A" w:rsidRPr="0048390B" w:rsidRDefault="00370E33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48390B">
              <w:rPr>
                <w:sz w:val="22"/>
                <w:lang w:val="ru-RU"/>
              </w:rPr>
              <w:t>Оптимальный вектор (</w:t>
            </w:r>
            <w:r>
              <w:rPr>
                <w:sz w:val="22"/>
              </w:rPr>
              <w:t>x</w:t>
            </w:r>
            <w:r w:rsidRPr="0048390B">
              <w:rPr>
                <w:sz w:val="22"/>
                <w:lang w:val="ru-RU"/>
              </w:rPr>
              <w:t xml:space="preserve">_1^*, …, </w:t>
            </w:r>
            <w:r>
              <w:rPr>
                <w:sz w:val="22"/>
              </w:rPr>
              <w:t>x</w:t>
            </w:r>
            <w:r w:rsidRPr="0048390B">
              <w:rPr>
                <w:sz w:val="22"/>
                <w:lang w:val="ru-RU"/>
              </w:rPr>
              <w:t>_</w:t>
            </w:r>
            <w:r>
              <w:rPr>
                <w:sz w:val="22"/>
              </w:rPr>
              <w:t>N</w:t>
            </w:r>
            <w:r w:rsidRPr="0048390B">
              <w:rPr>
                <w:sz w:val="22"/>
                <w:lang w:val="ru-RU"/>
              </w:rPr>
              <w:t>^*)</w:t>
            </w:r>
          </w:p>
        </w:tc>
      </w:tr>
      <w:tr w:rsidR="007C204A" w:rsidRPr="0078327D" w14:paraId="0E4EB2DD" w14:textId="77777777">
        <w:tc>
          <w:tcPr>
            <w:tcW w:w="3118" w:type="dxa"/>
          </w:tcPr>
          <w:p w14:paraId="46B1955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18" w:type="dxa"/>
          </w:tcPr>
          <w:p w14:paraId="25BB71C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Вывод результатов</w:t>
            </w:r>
          </w:p>
        </w:tc>
        <w:tc>
          <w:tcPr>
            <w:tcW w:w="3118" w:type="dxa"/>
          </w:tcPr>
          <w:p w14:paraId="23083E67" w14:textId="77777777" w:rsidR="007C204A" w:rsidRPr="0048390B" w:rsidRDefault="00370E33">
            <w:pPr>
              <w:spacing w:before="40" w:after="40" w:line="240" w:lineRule="auto"/>
              <w:ind w:firstLine="0"/>
              <w:jc w:val="center"/>
              <w:rPr>
                <w:lang w:val="ru-RU"/>
              </w:rPr>
            </w:pPr>
            <w:r w:rsidRPr="0048390B">
              <w:rPr>
                <w:sz w:val="22"/>
                <w:lang w:val="ru-RU"/>
              </w:rPr>
              <w:t xml:space="preserve">Оптимальное распределение и </w:t>
            </w:r>
            <w:r>
              <w:rPr>
                <w:sz w:val="22"/>
              </w:rPr>
              <w:t>F</w:t>
            </w:r>
            <w:r w:rsidRPr="0048390B">
              <w:rPr>
                <w:sz w:val="22"/>
                <w:lang w:val="ru-RU"/>
              </w:rPr>
              <w:t>_1(</w:t>
            </w:r>
            <w:r>
              <w:rPr>
                <w:sz w:val="22"/>
              </w:rPr>
              <w:t>R</w:t>
            </w:r>
            <w:r w:rsidRPr="0048390B">
              <w:rPr>
                <w:sz w:val="22"/>
                <w:lang w:val="ru-RU"/>
              </w:rPr>
              <w:t>)</w:t>
            </w:r>
          </w:p>
        </w:tc>
      </w:tr>
    </w:tbl>
    <w:p w14:paraId="7C3079A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br w:type="page"/>
      </w:r>
    </w:p>
    <w:p w14:paraId="6AB83D21" w14:textId="77777777" w:rsidR="007C204A" w:rsidRPr="0048390B" w:rsidRDefault="00370E33">
      <w:pPr>
        <w:pStyle w:val="1"/>
        <w:pageBreakBefore/>
        <w:rPr>
          <w:lang w:val="ru-RU"/>
        </w:rPr>
      </w:pPr>
      <w:bookmarkStart w:id="9" w:name="_Toc230485288"/>
      <w:r w:rsidRPr="0048390B">
        <w:rPr>
          <w:rFonts w:ascii="Times New Roman" w:hAnsi="Times New Roman"/>
          <w:lang w:val="ru-RU"/>
        </w:rPr>
        <w:lastRenderedPageBreak/>
        <w:t>3 ПРОГРАММНАЯ РЕАЛИЗАЦИЯ И РЕШЕНИЕ ЗАДАЧИ</w:t>
      </w:r>
      <w:bookmarkEnd w:id="9"/>
    </w:p>
    <w:p w14:paraId="390E1B31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10" w:name="_Toc230485289"/>
      <w:r w:rsidRPr="0048390B">
        <w:rPr>
          <w:rFonts w:ascii="Times New Roman" w:hAnsi="Times New Roman"/>
          <w:lang w:val="ru-RU"/>
        </w:rPr>
        <w:t>3.1 Разработка программного обеспечения</w:t>
      </w:r>
      <w:bookmarkEnd w:id="10"/>
    </w:p>
    <w:p w14:paraId="6D35F878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решения задачи распределения дизайнерских ресурсов методом динамического программирования разработано программное обеспечение на языке </w:t>
      </w:r>
      <w:r>
        <w:t>Python</w:t>
      </w:r>
      <w:r w:rsidRPr="0048390B">
        <w:rPr>
          <w:lang w:val="ru-RU"/>
        </w:rPr>
        <w:t xml:space="preserve">. Выбор языка </w:t>
      </w:r>
      <w:r>
        <w:t>Python</w:t>
      </w:r>
      <w:r w:rsidRPr="0048390B">
        <w:rPr>
          <w:lang w:val="ru-RU"/>
        </w:rPr>
        <w:t xml:space="preserve"> обусловлен его широкими возможностями для научных и инженерных расчётов, наличием развитых библиотек для математических операций, а также простотой и наглядностью синтаксиса, что облегчает понимание алгоритма.</w:t>
      </w:r>
    </w:p>
    <w:p w14:paraId="4A8A135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Программа реализует алгоритм динамического программирования, описанный в разделе 2.3, и предоставляет интерфейс командной строки для ввода исходных данных и вывода результатов. Основные функциональные возможности программы:</w:t>
      </w:r>
    </w:p>
    <w:p w14:paraId="2E150BA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ввод количества проектов и доступного количества дизайнеров;</w:t>
      </w:r>
    </w:p>
    <w:p w14:paraId="786C189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ввод или генерация таблиц эффективности для каждого проекта;</w:t>
      </w:r>
    </w:p>
    <w:p w14:paraId="65F7874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вычисление оптимального распределения методом динамического программирования;</w:t>
      </w:r>
    </w:p>
    <w:p w14:paraId="640CD04E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вывод таблиц функций Беллмана;</w:t>
      </w:r>
    </w:p>
    <w:p w14:paraId="5AA03EA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вывод оптимального решения и суммарной эффективности;</w:t>
      </w:r>
    </w:p>
    <w:p w14:paraId="5090E30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визуализация результатов в виде таблиц.</w:t>
      </w:r>
    </w:p>
    <w:p w14:paraId="6162C3F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Архитектура программы включает следующие модули:</w:t>
      </w:r>
    </w:p>
    <w:p w14:paraId="2504793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dp</w:t>
      </w:r>
      <w:r w:rsidRPr="0048390B">
        <w:rPr>
          <w:lang w:val="ru-RU"/>
        </w:rPr>
        <w:t>_</w:t>
      </w:r>
      <w:r>
        <w:t>optimizer</w:t>
      </w:r>
      <w:r w:rsidRPr="0048390B">
        <w:rPr>
          <w:lang w:val="ru-RU"/>
        </w:rPr>
        <w:t>.</w:t>
      </w:r>
      <w:r>
        <w:t>py</w:t>
      </w:r>
      <w:r w:rsidRPr="0048390B">
        <w:rPr>
          <w:lang w:val="ru-RU"/>
        </w:rPr>
        <w:t xml:space="preserve"> — основной модуль, реализующий алгоритм динамического программирования (класс </w:t>
      </w:r>
      <w:r>
        <w:t>DPOptimizer</w:t>
      </w:r>
      <w:r w:rsidRPr="0048390B">
        <w:rPr>
          <w:lang w:val="ru-RU"/>
        </w:rPr>
        <w:t>);</w:t>
      </w:r>
    </w:p>
    <w:p w14:paraId="37AB7D23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main</w:t>
      </w:r>
      <w:r w:rsidRPr="0048390B">
        <w:rPr>
          <w:lang w:val="ru-RU"/>
        </w:rPr>
        <w:t>.</w:t>
      </w:r>
      <w:r>
        <w:t>py</w:t>
      </w:r>
      <w:r w:rsidRPr="0048390B">
        <w:rPr>
          <w:lang w:val="ru-RU"/>
        </w:rPr>
        <w:t xml:space="preserve"> — точка входа, обеспечивающая ввод данных и вывод результатов.</w:t>
      </w:r>
    </w:p>
    <w:p w14:paraId="48EC841A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Опишем структуру основного класса </w:t>
      </w:r>
      <w:r>
        <w:t>DPOptimizer</w:t>
      </w:r>
      <w:r w:rsidRPr="0048390B">
        <w:rPr>
          <w:lang w:val="ru-RU"/>
        </w:rPr>
        <w:t>. Класс содержит методы:</w:t>
      </w:r>
    </w:p>
    <w:p w14:paraId="3494B1D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__</w:t>
      </w:r>
      <w:r>
        <w:t>init</w:t>
      </w:r>
      <w:r w:rsidRPr="0048390B">
        <w:rPr>
          <w:lang w:val="ru-RU"/>
        </w:rPr>
        <w:t>__(</w:t>
      </w:r>
      <w:r>
        <w:t>self</w:t>
      </w:r>
      <w:r w:rsidRPr="0048390B">
        <w:rPr>
          <w:lang w:val="ru-RU"/>
        </w:rPr>
        <w:t xml:space="preserve">, </w:t>
      </w:r>
      <w:r>
        <w:t>n</w:t>
      </w:r>
      <w:r w:rsidRPr="0048390B">
        <w:rPr>
          <w:lang w:val="ru-RU"/>
        </w:rPr>
        <w:t>_</w:t>
      </w:r>
      <w:r>
        <w:t>projects</w:t>
      </w:r>
      <w:r w:rsidRPr="0048390B">
        <w:rPr>
          <w:lang w:val="ru-RU"/>
        </w:rPr>
        <w:t xml:space="preserve">, </w:t>
      </w:r>
      <w:r>
        <w:t>total</w:t>
      </w:r>
      <w:r w:rsidRPr="0048390B">
        <w:rPr>
          <w:lang w:val="ru-RU"/>
        </w:rPr>
        <w:t>_</w:t>
      </w:r>
      <w:r>
        <w:t>resources</w:t>
      </w:r>
      <w:r w:rsidRPr="0048390B">
        <w:rPr>
          <w:lang w:val="ru-RU"/>
        </w:rPr>
        <w:t xml:space="preserve">, </w:t>
      </w:r>
      <w:r>
        <w:t>efficiency</w:t>
      </w:r>
      <w:r w:rsidRPr="0048390B">
        <w:rPr>
          <w:lang w:val="ru-RU"/>
        </w:rPr>
        <w:t>_</w:t>
      </w:r>
      <w:r>
        <w:t>table</w:t>
      </w:r>
      <w:r w:rsidRPr="0048390B">
        <w:rPr>
          <w:lang w:val="ru-RU"/>
        </w:rPr>
        <w:t>) — конструктор, принимающий количество проектов, общее количество ресурсов и таблицу эффективности;</w:t>
      </w:r>
    </w:p>
    <w:p w14:paraId="47782BA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lastRenderedPageBreak/>
        <w:t xml:space="preserve">- </w:t>
      </w:r>
      <w:r>
        <w:t>solve</w:t>
      </w:r>
      <w:r w:rsidRPr="0048390B">
        <w:rPr>
          <w:lang w:val="ru-RU"/>
        </w:rPr>
        <w:t>(</w:t>
      </w:r>
      <w:r>
        <w:t>self</w:t>
      </w:r>
      <w:r w:rsidRPr="0048390B">
        <w:rPr>
          <w:lang w:val="ru-RU"/>
        </w:rPr>
        <w:t>) — основной метод, выполняющий прямой и обратный ход алгоритма, возвращающий оптимальное распределение и суммарную эффективность;</w:t>
      </w:r>
    </w:p>
    <w:p w14:paraId="682F5A44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_</w:t>
      </w:r>
      <w:r>
        <w:t>forward</w:t>
      </w:r>
      <w:r w:rsidRPr="0048390B">
        <w:rPr>
          <w:lang w:val="ru-RU"/>
        </w:rPr>
        <w:t>_</w:t>
      </w:r>
      <w:r>
        <w:t>pass</w:t>
      </w:r>
      <w:r w:rsidRPr="0048390B">
        <w:rPr>
          <w:lang w:val="ru-RU"/>
        </w:rPr>
        <w:t>(</w:t>
      </w:r>
      <w:r>
        <w:t>self</w:t>
      </w:r>
      <w:r w:rsidRPr="0048390B">
        <w:rPr>
          <w:lang w:val="ru-RU"/>
        </w:rPr>
        <w:t>) — внутренний метод для вычисления функций Беллмана;</w:t>
      </w:r>
    </w:p>
    <w:p w14:paraId="7BA6D02C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_</w:t>
      </w:r>
      <w:r>
        <w:t>backward</w:t>
      </w:r>
      <w:r w:rsidRPr="0048390B">
        <w:rPr>
          <w:lang w:val="ru-RU"/>
        </w:rPr>
        <w:t>_</w:t>
      </w:r>
      <w:r>
        <w:t>pass</w:t>
      </w:r>
      <w:r w:rsidRPr="0048390B">
        <w:rPr>
          <w:lang w:val="ru-RU"/>
        </w:rPr>
        <w:t>(</w:t>
      </w:r>
      <w:r>
        <w:t>self</w:t>
      </w:r>
      <w:r w:rsidRPr="0048390B">
        <w:rPr>
          <w:lang w:val="ru-RU"/>
        </w:rPr>
        <w:t>) — внутренний метод для восстановления оптимального решения;</w:t>
      </w:r>
    </w:p>
    <w:p w14:paraId="498D104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- </w:t>
      </w:r>
      <w:r>
        <w:t>print</w:t>
      </w:r>
      <w:r w:rsidRPr="0048390B">
        <w:rPr>
          <w:lang w:val="ru-RU"/>
        </w:rPr>
        <w:t>_</w:t>
      </w:r>
      <w:r>
        <w:t>bellman</w:t>
      </w:r>
      <w:r w:rsidRPr="0048390B">
        <w:rPr>
          <w:lang w:val="ru-RU"/>
        </w:rPr>
        <w:t>_</w:t>
      </w:r>
      <w:r>
        <w:t>table</w:t>
      </w:r>
      <w:r w:rsidRPr="0048390B">
        <w:rPr>
          <w:lang w:val="ru-RU"/>
        </w:rPr>
        <w:t>(</w:t>
      </w:r>
      <w:r>
        <w:t>self</w:t>
      </w:r>
      <w:r w:rsidRPr="0048390B">
        <w:rPr>
          <w:lang w:val="ru-RU"/>
        </w:rPr>
        <w:t>) — метод для вывода таблицы функций Беллмана.</w:t>
      </w:r>
    </w:p>
    <w:p w14:paraId="43B6945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Программа протестирована на наборе тестовых данных и показала корректную работу. Полный листинг программы приведён в приложении А.</w:t>
      </w:r>
    </w:p>
    <w:p w14:paraId="4E669770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11" w:name="_Toc230485290"/>
      <w:r w:rsidRPr="0048390B">
        <w:rPr>
          <w:rFonts w:ascii="Times New Roman" w:hAnsi="Times New Roman"/>
          <w:lang w:val="ru-RU"/>
        </w:rPr>
        <w:t>3.2 Решение задачи вручную</w:t>
      </w:r>
      <w:bookmarkEnd w:id="11"/>
    </w:p>
    <w:p w14:paraId="50CC93D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Рассмотрим пример решения задачи распределения дизайнерских ресурсов вручную с использованием метода динамического программирования.</w:t>
      </w:r>
    </w:p>
    <w:p w14:paraId="53510F2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Постановка задачи. Дизайн-студия имеет 5 дизайнеров и 3 проекта. Необходимо распределить дизайнеров между проектами так, чтобы максимизировать суммарную эффективность. Функции эффективности проектов заданы таблично.</w:t>
      </w:r>
    </w:p>
    <w:p w14:paraId="67C00A49" w14:textId="77777777" w:rsidR="007C204A" w:rsidRPr="0048390B" w:rsidRDefault="00370E33">
      <w:pPr>
        <w:rPr>
          <w:lang w:val="ru-RU"/>
        </w:rPr>
      </w:pPr>
      <w:r w:rsidRPr="0048390B">
        <w:rPr>
          <w:b/>
          <w:lang w:val="ru-RU"/>
        </w:rPr>
        <w:t xml:space="preserve">Таблица эффективности проектов </w:t>
      </w:r>
      <w:r>
        <w:rPr>
          <w:b/>
        </w:rPr>
        <w:t>f</w:t>
      </w:r>
      <w:r w:rsidRPr="0048390B">
        <w:rPr>
          <w:b/>
          <w:lang w:val="ru-RU"/>
        </w:rPr>
        <w:t>_</w:t>
      </w:r>
      <w:r>
        <w:rPr>
          <w:b/>
        </w:rPr>
        <w:t>j</w:t>
      </w:r>
      <w:r w:rsidRPr="0048390B">
        <w:rPr>
          <w:b/>
          <w:lang w:val="ru-RU"/>
        </w:rPr>
        <w:t>(</w:t>
      </w:r>
      <w:r>
        <w:rPr>
          <w:b/>
        </w:rPr>
        <w:t>x</w:t>
      </w:r>
      <w:r w:rsidRPr="0048390B">
        <w:rPr>
          <w:b/>
          <w:lang w:val="ru-RU"/>
        </w:rPr>
        <w:t>) — доход (в тыс. руб.):</w:t>
      </w:r>
    </w:p>
    <w:p w14:paraId="4D5783A9" w14:textId="77777777" w:rsidR="007C204A" w:rsidRDefault="00370E33">
      <w:pPr>
        <w:spacing w:before="120" w:after="60"/>
        <w:ind w:firstLine="0"/>
        <w:jc w:val="center"/>
      </w:pPr>
      <w:r>
        <w:rPr>
          <w:b/>
          <w:sz w:val="24"/>
        </w:rPr>
        <w:t>Таблица 3 — Исходные данные: эффективность проектов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7C204A" w14:paraId="21A21E15" w14:textId="77777777">
        <w:tc>
          <w:tcPr>
            <w:tcW w:w="2339" w:type="dxa"/>
          </w:tcPr>
          <w:p w14:paraId="3162CEE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x (дизайнеров)</w:t>
            </w:r>
          </w:p>
        </w:tc>
        <w:tc>
          <w:tcPr>
            <w:tcW w:w="2339" w:type="dxa"/>
          </w:tcPr>
          <w:p w14:paraId="36A7311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f1(x) — проект 1</w:t>
            </w:r>
            <w:r>
              <w:rPr>
                <w:b/>
                <w:sz w:val="22"/>
              </w:rPr>
              <w:br/>
              <w:t>(брендбук)</w:t>
            </w:r>
          </w:p>
        </w:tc>
        <w:tc>
          <w:tcPr>
            <w:tcW w:w="2339" w:type="dxa"/>
          </w:tcPr>
          <w:p w14:paraId="4713A87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f2(x) — проект 2</w:t>
            </w:r>
            <w:r>
              <w:rPr>
                <w:b/>
                <w:sz w:val="22"/>
              </w:rPr>
              <w:br/>
              <w:t>(сайт)</w:t>
            </w:r>
          </w:p>
        </w:tc>
        <w:tc>
          <w:tcPr>
            <w:tcW w:w="2339" w:type="dxa"/>
          </w:tcPr>
          <w:p w14:paraId="58326D9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f3(x) — проект 3</w:t>
            </w:r>
            <w:r>
              <w:rPr>
                <w:b/>
                <w:sz w:val="22"/>
              </w:rPr>
              <w:br/>
              <w:t>(полиграфия)</w:t>
            </w:r>
          </w:p>
        </w:tc>
      </w:tr>
      <w:tr w:rsidR="007C204A" w14:paraId="4B5B317B" w14:textId="77777777">
        <w:tc>
          <w:tcPr>
            <w:tcW w:w="2339" w:type="dxa"/>
          </w:tcPr>
          <w:p w14:paraId="6368CD4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339" w:type="dxa"/>
          </w:tcPr>
          <w:p w14:paraId="4697880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339" w:type="dxa"/>
          </w:tcPr>
          <w:p w14:paraId="3E4AB569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2339" w:type="dxa"/>
          </w:tcPr>
          <w:p w14:paraId="531E4573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7C204A" w14:paraId="706AA2B6" w14:textId="77777777">
        <w:tc>
          <w:tcPr>
            <w:tcW w:w="2339" w:type="dxa"/>
          </w:tcPr>
          <w:p w14:paraId="04861A5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339" w:type="dxa"/>
          </w:tcPr>
          <w:p w14:paraId="27AC7F1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120</w:t>
            </w:r>
          </w:p>
        </w:tc>
        <w:tc>
          <w:tcPr>
            <w:tcW w:w="2339" w:type="dxa"/>
          </w:tcPr>
          <w:p w14:paraId="1F93DA17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2339" w:type="dxa"/>
          </w:tcPr>
          <w:p w14:paraId="06226433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90</w:t>
            </w:r>
          </w:p>
        </w:tc>
      </w:tr>
      <w:tr w:rsidR="007C204A" w14:paraId="652C25EF" w14:textId="77777777">
        <w:tc>
          <w:tcPr>
            <w:tcW w:w="2339" w:type="dxa"/>
          </w:tcPr>
          <w:p w14:paraId="45F1041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339" w:type="dxa"/>
          </w:tcPr>
          <w:p w14:paraId="4A360C5E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210</w:t>
            </w:r>
          </w:p>
        </w:tc>
        <w:tc>
          <w:tcPr>
            <w:tcW w:w="2339" w:type="dxa"/>
          </w:tcPr>
          <w:p w14:paraId="16854639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190</w:t>
            </w:r>
          </w:p>
        </w:tc>
        <w:tc>
          <w:tcPr>
            <w:tcW w:w="2339" w:type="dxa"/>
          </w:tcPr>
          <w:p w14:paraId="11E3A48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170</w:t>
            </w:r>
          </w:p>
        </w:tc>
      </w:tr>
      <w:tr w:rsidR="007C204A" w14:paraId="451B7915" w14:textId="77777777">
        <w:tc>
          <w:tcPr>
            <w:tcW w:w="2339" w:type="dxa"/>
          </w:tcPr>
          <w:p w14:paraId="69B83FE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339" w:type="dxa"/>
          </w:tcPr>
          <w:p w14:paraId="5C795BD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280</w:t>
            </w:r>
          </w:p>
        </w:tc>
        <w:tc>
          <w:tcPr>
            <w:tcW w:w="2339" w:type="dxa"/>
          </w:tcPr>
          <w:p w14:paraId="36C4FA6F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265</w:t>
            </w:r>
          </w:p>
        </w:tc>
        <w:tc>
          <w:tcPr>
            <w:tcW w:w="2339" w:type="dxa"/>
          </w:tcPr>
          <w:p w14:paraId="3DC8380F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240</w:t>
            </w:r>
          </w:p>
        </w:tc>
      </w:tr>
      <w:tr w:rsidR="007C204A" w14:paraId="32CD5CC9" w14:textId="77777777">
        <w:tc>
          <w:tcPr>
            <w:tcW w:w="2339" w:type="dxa"/>
          </w:tcPr>
          <w:p w14:paraId="4A00E81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339" w:type="dxa"/>
          </w:tcPr>
          <w:p w14:paraId="1FD5269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340</w:t>
            </w:r>
          </w:p>
        </w:tc>
        <w:tc>
          <w:tcPr>
            <w:tcW w:w="2339" w:type="dxa"/>
          </w:tcPr>
          <w:p w14:paraId="4F36D72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330</w:t>
            </w:r>
          </w:p>
        </w:tc>
        <w:tc>
          <w:tcPr>
            <w:tcW w:w="2339" w:type="dxa"/>
          </w:tcPr>
          <w:p w14:paraId="05E8107E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300</w:t>
            </w:r>
          </w:p>
        </w:tc>
      </w:tr>
      <w:tr w:rsidR="007C204A" w14:paraId="583D08B2" w14:textId="77777777">
        <w:tc>
          <w:tcPr>
            <w:tcW w:w="2339" w:type="dxa"/>
          </w:tcPr>
          <w:p w14:paraId="0B6D488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339" w:type="dxa"/>
          </w:tcPr>
          <w:p w14:paraId="7A848E7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390</w:t>
            </w:r>
          </w:p>
        </w:tc>
        <w:tc>
          <w:tcPr>
            <w:tcW w:w="2339" w:type="dxa"/>
          </w:tcPr>
          <w:p w14:paraId="4A5ACEF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380</w:t>
            </w:r>
          </w:p>
        </w:tc>
        <w:tc>
          <w:tcPr>
            <w:tcW w:w="2339" w:type="dxa"/>
          </w:tcPr>
          <w:p w14:paraId="18C1A75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350</w:t>
            </w:r>
          </w:p>
        </w:tc>
      </w:tr>
    </w:tbl>
    <w:p w14:paraId="388383E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Этап 1. Прямой ход (вычисление функций Беллмана).</w:t>
      </w:r>
    </w:p>
    <w:p w14:paraId="2869378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lastRenderedPageBreak/>
        <w:t>Начнём с последнего проекта (</w:t>
      </w:r>
      <w:r>
        <w:t>k</w:t>
      </w:r>
      <w:r w:rsidRPr="0048390B">
        <w:rPr>
          <w:lang w:val="ru-RU"/>
        </w:rPr>
        <w:t xml:space="preserve"> = 3). Для каждого возможного количества ресурсов </w:t>
      </w:r>
      <w:r>
        <w:t>s</w:t>
      </w:r>
      <w:r w:rsidRPr="0048390B">
        <w:rPr>
          <w:lang w:val="ru-RU"/>
        </w:rPr>
        <w:t xml:space="preserve"> от 0 до 5 значение функции Беллмана равно эффективности третьего проекта при выделении всех доступных ресурсов, поскольку последующие проекты отсутствуют:</w:t>
      </w:r>
    </w:p>
    <w:p w14:paraId="6784D9E3" w14:textId="77777777" w:rsidR="007C204A" w:rsidRDefault="00370E33">
      <w:r>
        <w:t>F3(0) = 0, x3*(0) = 0; F3(1) = 90, x3*(1) = 1;</w:t>
      </w:r>
    </w:p>
    <w:p w14:paraId="6EA7C61C" w14:textId="77777777" w:rsidR="007C204A" w:rsidRDefault="00370E33">
      <w:r>
        <w:t>F3(2) = 170, x3*(2) = 2; F3(3) = 240, x3*(3) = 3;</w:t>
      </w:r>
    </w:p>
    <w:p w14:paraId="3568088C" w14:textId="77777777" w:rsidR="007C204A" w:rsidRDefault="00370E33">
      <w:r>
        <w:t>F3(4) = 300, x3*(4) = 4; F3(5) = 350, x3*(5) = 5.</w:t>
      </w:r>
    </w:p>
    <w:p w14:paraId="731CBDB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Теперь перейдём к проекту 2 (</w:t>
      </w:r>
      <w:r>
        <w:t>k</w:t>
      </w:r>
      <w:r w:rsidRPr="0048390B">
        <w:rPr>
          <w:lang w:val="ru-RU"/>
        </w:rPr>
        <w:t xml:space="preserve"> = 2). Для каждого </w:t>
      </w:r>
      <w:r>
        <w:t>s</w:t>
      </w:r>
      <w:r w:rsidRPr="0048390B">
        <w:rPr>
          <w:lang w:val="ru-RU"/>
        </w:rPr>
        <w:t xml:space="preserve"> от 0 до 5 вычислим </w:t>
      </w:r>
      <w:r>
        <w:t>F</w:t>
      </w:r>
      <w:r w:rsidRPr="0048390B">
        <w:rPr>
          <w:lang w:val="ru-RU"/>
        </w:rPr>
        <w:t>2(</w:t>
      </w:r>
      <w:r>
        <w:t>s</w:t>
      </w:r>
      <w:r w:rsidRPr="0048390B">
        <w:rPr>
          <w:lang w:val="ru-RU"/>
        </w:rPr>
        <w:t xml:space="preserve">) = </w:t>
      </w:r>
      <w:r>
        <w:t>max</w:t>
      </w:r>
      <w:r w:rsidRPr="0048390B">
        <w:rPr>
          <w:lang w:val="ru-RU"/>
        </w:rPr>
        <w:t xml:space="preserve"> { </w:t>
      </w:r>
      <w:r>
        <w:t>f</w:t>
      </w:r>
      <w:r w:rsidRPr="0048390B">
        <w:rPr>
          <w:lang w:val="ru-RU"/>
        </w:rPr>
        <w:t>2(</w:t>
      </w:r>
      <w:r>
        <w:t>x</w:t>
      </w:r>
      <w:r w:rsidRPr="0048390B">
        <w:rPr>
          <w:lang w:val="ru-RU"/>
        </w:rPr>
        <w:t xml:space="preserve">) + </w:t>
      </w:r>
      <w:r>
        <w:t>F</w:t>
      </w:r>
      <w:r w:rsidRPr="0048390B">
        <w:rPr>
          <w:lang w:val="ru-RU"/>
        </w:rPr>
        <w:t>3(</w:t>
      </w:r>
      <w:r>
        <w:t>s</w:t>
      </w:r>
      <w:r w:rsidRPr="0048390B">
        <w:rPr>
          <w:lang w:val="ru-RU"/>
        </w:rPr>
        <w:t xml:space="preserve"> - </w:t>
      </w:r>
      <w:r>
        <w:t>x</w:t>
      </w:r>
      <w:r w:rsidRPr="0048390B">
        <w:rPr>
          <w:lang w:val="ru-RU"/>
        </w:rPr>
        <w:t>) }.</w:t>
      </w:r>
    </w:p>
    <w:p w14:paraId="30A82EE4" w14:textId="77777777" w:rsidR="007C204A" w:rsidRDefault="00370E33">
      <w:r>
        <w:t>Для s = 0: F2(0) = f2(0) + F3(0) = 0 + 0 = 0, x2*(0) = 0.</w:t>
      </w:r>
    </w:p>
    <w:p w14:paraId="3F1BA6E3" w14:textId="77777777" w:rsidR="007C204A" w:rsidRDefault="00370E33">
      <w:r>
        <w:t>Для s = 1: max{0+90=90, 100+0=100} = 100, x2*(1) = 1.</w:t>
      </w:r>
    </w:p>
    <w:p w14:paraId="22DE25F0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</w:t>
      </w:r>
      <w:r>
        <w:t>s</w:t>
      </w:r>
      <w:r w:rsidRPr="0048390B">
        <w:rPr>
          <w:lang w:val="ru-RU"/>
        </w:rPr>
        <w:t xml:space="preserve"> = 2: </w:t>
      </w:r>
      <w:r>
        <w:t>max</w:t>
      </w:r>
      <w:r w:rsidRPr="0048390B">
        <w:rPr>
          <w:lang w:val="ru-RU"/>
        </w:rPr>
        <w:t xml:space="preserve">{0+170=170, 100+90=190, 190+0=190} = 190, </w:t>
      </w:r>
      <w:r>
        <w:t>x</w:t>
      </w:r>
      <w:r w:rsidRPr="0048390B">
        <w:rPr>
          <w:lang w:val="ru-RU"/>
        </w:rPr>
        <w:t>2*(2) = 1 или 2.</w:t>
      </w:r>
    </w:p>
    <w:p w14:paraId="3F622900" w14:textId="77777777" w:rsidR="007C204A" w:rsidRDefault="00370E33">
      <w:r>
        <w:t>Для s = 3: max{0+240=240, 100+170=270, 190+90=280, 265+0=265} = 280, x2*(3) = 2.</w:t>
      </w:r>
    </w:p>
    <w:p w14:paraId="33CBC369" w14:textId="77777777" w:rsidR="007C204A" w:rsidRDefault="00370E33">
      <w:r>
        <w:t>Для s = 4: max{0+300=300, 100+240=340, 190+170=360, 265+90=355, 330+0=330} = 360, x2*(4) = 2.</w:t>
      </w:r>
    </w:p>
    <w:p w14:paraId="2B1467E4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</w:t>
      </w:r>
      <w:r>
        <w:t>s</w:t>
      </w:r>
      <w:r w:rsidRPr="0048390B">
        <w:rPr>
          <w:lang w:val="ru-RU"/>
        </w:rPr>
        <w:t xml:space="preserve"> = 5: </w:t>
      </w:r>
      <w:r>
        <w:t>max</w:t>
      </w:r>
      <w:r w:rsidRPr="0048390B">
        <w:rPr>
          <w:lang w:val="ru-RU"/>
        </w:rPr>
        <w:t xml:space="preserve">{0+350=350, 100+300=400, 190+240=430, 265+170=435, 330+90=420, 380+0=380} = 435, </w:t>
      </w:r>
      <w:r>
        <w:t>x</w:t>
      </w:r>
      <w:r w:rsidRPr="0048390B">
        <w:rPr>
          <w:lang w:val="ru-RU"/>
        </w:rPr>
        <w:t>2*(5) = 3.</w:t>
      </w:r>
    </w:p>
    <w:p w14:paraId="48E25A03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Теперь перейдём к проекту 1 (</w:t>
      </w:r>
      <w:r>
        <w:t>k</w:t>
      </w:r>
      <w:r w:rsidRPr="0048390B">
        <w:rPr>
          <w:lang w:val="ru-RU"/>
        </w:rPr>
        <w:t xml:space="preserve"> = 1). Нас интересует только </w:t>
      </w:r>
      <w:r>
        <w:t>s</w:t>
      </w:r>
      <w:r w:rsidRPr="0048390B">
        <w:rPr>
          <w:lang w:val="ru-RU"/>
        </w:rPr>
        <w:t xml:space="preserve"> = </w:t>
      </w:r>
      <w:r>
        <w:t>R</w:t>
      </w:r>
      <w:r w:rsidRPr="0048390B">
        <w:rPr>
          <w:lang w:val="ru-RU"/>
        </w:rPr>
        <w:t xml:space="preserve"> = 5, так как в начале процесса доступны все ресурсы.</w:t>
      </w:r>
    </w:p>
    <w:p w14:paraId="2EA40A2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</w:t>
      </w:r>
      <w:r>
        <w:t>s</w:t>
      </w:r>
      <w:r w:rsidRPr="0048390B">
        <w:rPr>
          <w:lang w:val="ru-RU"/>
        </w:rPr>
        <w:t xml:space="preserve"> = 5: </w:t>
      </w:r>
      <w:r>
        <w:t>max</w:t>
      </w:r>
      <w:r w:rsidRPr="0048390B">
        <w:rPr>
          <w:lang w:val="ru-RU"/>
        </w:rPr>
        <w:t xml:space="preserve">{0+435=435, 120+360=480, 210+280=490, 280+190=470, 340+100=440, 390+0=390} = 490, </w:t>
      </w:r>
      <w:r>
        <w:t>x</w:t>
      </w:r>
      <w:r w:rsidRPr="0048390B">
        <w:rPr>
          <w:lang w:val="ru-RU"/>
        </w:rPr>
        <w:t>1*(5) = 2.</w:t>
      </w:r>
    </w:p>
    <w:p w14:paraId="6626EEB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Сведём результаты прямого хода в итоговую таблицу функций Беллмана.</w:t>
      </w:r>
    </w:p>
    <w:p w14:paraId="7EA17756" w14:textId="77777777" w:rsidR="007C204A" w:rsidRPr="0048390B" w:rsidRDefault="00370E33">
      <w:pPr>
        <w:spacing w:before="120" w:after="60"/>
        <w:ind w:firstLine="0"/>
        <w:jc w:val="center"/>
        <w:rPr>
          <w:lang w:val="ru-RU"/>
        </w:rPr>
      </w:pPr>
      <w:r w:rsidRPr="0048390B">
        <w:rPr>
          <w:b/>
          <w:sz w:val="24"/>
          <w:lang w:val="ru-RU"/>
        </w:rPr>
        <w:t>Таблица 4 — Функции Беллмана для всех проектов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:rsidR="007C204A" w14:paraId="16726BB0" w14:textId="77777777">
        <w:tc>
          <w:tcPr>
            <w:tcW w:w="1336" w:type="dxa"/>
          </w:tcPr>
          <w:p w14:paraId="136C24A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s</w:t>
            </w:r>
          </w:p>
        </w:tc>
        <w:tc>
          <w:tcPr>
            <w:tcW w:w="1336" w:type="dxa"/>
          </w:tcPr>
          <w:p w14:paraId="36C7628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F1(s)</w:t>
            </w:r>
          </w:p>
        </w:tc>
        <w:tc>
          <w:tcPr>
            <w:tcW w:w="1336" w:type="dxa"/>
          </w:tcPr>
          <w:p w14:paraId="1A1AB30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x1*(s)</w:t>
            </w:r>
          </w:p>
        </w:tc>
        <w:tc>
          <w:tcPr>
            <w:tcW w:w="1336" w:type="dxa"/>
          </w:tcPr>
          <w:p w14:paraId="0D53B87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F2(s)</w:t>
            </w:r>
          </w:p>
        </w:tc>
        <w:tc>
          <w:tcPr>
            <w:tcW w:w="1336" w:type="dxa"/>
          </w:tcPr>
          <w:p w14:paraId="5FD77BCC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x2*(s)</w:t>
            </w:r>
          </w:p>
        </w:tc>
        <w:tc>
          <w:tcPr>
            <w:tcW w:w="1336" w:type="dxa"/>
          </w:tcPr>
          <w:p w14:paraId="68B53C8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F3(s)</w:t>
            </w:r>
          </w:p>
        </w:tc>
        <w:tc>
          <w:tcPr>
            <w:tcW w:w="1336" w:type="dxa"/>
          </w:tcPr>
          <w:p w14:paraId="0BDF740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x3*(s)</w:t>
            </w:r>
          </w:p>
        </w:tc>
      </w:tr>
      <w:tr w:rsidR="007C204A" w14:paraId="06A3C443" w14:textId="77777777">
        <w:tc>
          <w:tcPr>
            <w:tcW w:w="1336" w:type="dxa"/>
          </w:tcPr>
          <w:p w14:paraId="3E99F53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336" w:type="dxa"/>
          </w:tcPr>
          <w:p w14:paraId="335FF96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336" w:type="dxa"/>
          </w:tcPr>
          <w:p w14:paraId="03EF720F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336" w:type="dxa"/>
          </w:tcPr>
          <w:p w14:paraId="13F75F2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336" w:type="dxa"/>
          </w:tcPr>
          <w:p w14:paraId="140AFDE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336" w:type="dxa"/>
          </w:tcPr>
          <w:p w14:paraId="04BAE4AE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336" w:type="dxa"/>
          </w:tcPr>
          <w:p w14:paraId="10E39A5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0</w:t>
            </w:r>
          </w:p>
        </w:tc>
      </w:tr>
      <w:tr w:rsidR="007C204A" w14:paraId="37613E1C" w14:textId="77777777">
        <w:tc>
          <w:tcPr>
            <w:tcW w:w="1336" w:type="dxa"/>
          </w:tcPr>
          <w:p w14:paraId="53ACDF9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36" w:type="dxa"/>
          </w:tcPr>
          <w:p w14:paraId="2A0B3007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120</w:t>
            </w:r>
          </w:p>
        </w:tc>
        <w:tc>
          <w:tcPr>
            <w:tcW w:w="1336" w:type="dxa"/>
          </w:tcPr>
          <w:p w14:paraId="0A3E338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36" w:type="dxa"/>
          </w:tcPr>
          <w:p w14:paraId="0F4C1B6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336" w:type="dxa"/>
          </w:tcPr>
          <w:p w14:paraId="75C462A8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336" w:type="dxa"/>
          </w:tcPr>
          <w:p w14:paraId="0A09CD3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w="1336" w:type="dxa"/>
          </w:tcPr>
          <w:p w14:paraId="35131033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</w:tr>
      <w:tr w:rsidR="007C204A" w14:paraId="5CEC6AC8" w14:textId="77777777">
        <w:tc>
          <w:tcPr>
            <w:tcW w:w="1336" w:type="dxa"/>
          </w:tcPr>
          <w:p w14:paraId="289879E3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36" w:type="dxa"/>
          </w:tcPr>
          <w:p w14:paraId="7C88B867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210</w:t>
            </w:r>
          </w:p>
        </w:tc>
        <w:tc>
          <w:tcPr>
            <w:tcW w:w="1336" w:type="dxa"/>
          </w:tcPr>
          <w:p w14:paraId="2417377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36" w:type="dxa"/>
          </w:tcPr>
          <w:p w14:paraId="29B68C7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190</w:t>
            </w:r>
          </w:p>
        </w:tc>
        <w:tc>
          <w:tcPr>
            <w:tcW w:w="1336" w:type="dxa"/>
          </w:tcPr>
          <w:p w14:paraId="5B36B333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 или 2</w:t>
            </w:r>
          </w:p>
        </w:tc>
        <w:tc>
          <w:tcPr>
            <w:tcW w:w="1336" w:type="dxa"/>
          </w:tcPr>
          <w:p w14:paraId="5C8597CC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170</w:t>
            </w:r>
          </w:p>
        </w:tc>
        <w:tc>
          <w:tcPr>
            <w:tcW w:w="1336" w:type="dxa"/>
          </w:tcPr>
          <w:p w14:paraId="0C1D590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</w:tr>
      <w:tr w:rsidR="007C204A" w14:paraId="6930BA0C" w14:textId="77777777">
        <w:tc>
          <w:tcPr>
            <w:tcW w:w="1336" w:type="dxa"/>
          </w:tcPr>
          <w:p w14:paraId="74C9585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lastRenderedPageBreak/>
              <w:t>3</w:t>
            </w:r>
          </w:p>
        </w:tc>
        <w:tc>
          <w:tcPr>
            <w:tcW w:w="1336" w:type="dxa"/>
          </w:tcPr>
          <w:p w14:paraId="6B4DF73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280</w:t>
            </w:r>
          </w:p>
        </w:tc>
        <w:tc>
          <w:tcPr>
            <w:tcW w:w="1336" w:type="dxa"/>
          </w:tcPr>
          <w:p w14:paraId="2911C017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36" w:type="dxa"/>
          </w:tcPr>
          <w:p w14:paraId="2902F45E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280</w:t>
            </w:r>
          </w:p>
        </w:tc>
        <w:tc>
          <w:tcPr>
            <w:tcW w:w="1336" w:type="dxa"/>
          </w:tcPr>
          <w:p w14:paraId="716594F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36" w:type="dxa"/>
          </w:tcPr>
          <w:p w14:paraId="611080E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240</w:t>
            </w:r>
          </w:p>
        </w:tc>
        <w:tc>
          <w:tcPr>
            <w:tcW w:w="1336" w:type="dxa"/>
          </w:tcPr>
          <w:p w14:paraId="512DE82C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</w:tr>
      <w:tr w:rsidR="007C204A" w14:paraId="298C32E3" w14:textId="77777777">
        <w:tc>
          <w:tcPr>
            <w:tcW w:w="1336" w:type="dxa"/>
          </w:tcPr>
          <w:p w14:paraId="0D5E44F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336" w:type="dxa"/>
          </w:tcPr>
          <w:p w14:paraId="7487783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360</w:t>
            </w:r>
          </w:p>
        </w:tc>
        <w:tc>
          <w:tcPr>
            <w:tcW w:w="1336" w:type="dxa"/>
          </w:tcPr>
          <w:p w14:paraId="0C1BA55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36" w:type="dxa"/>
          </w:tcPr>
          <w:p w14:paraId="1BA26F2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360</w:t>
            </w:r>
          </w:p>
        </w:tc>
        <w:tc>
          <w:tcPr>
            <w:tcW w:w="1336" w:type="dxa"/>
          </w:tcPr>
          <w:p w14:paraId="418E99EF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36" w:type="dxa"/>
          </w:tcPr>
          <w:p w14:paraId="16B4483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300</w:t>
            </w:r>
          </w:p>
        </w:tc>
        <w:tc>
          <w:tcPr>
            <w:tcW w:w="1336" w:type="dxa"/>
          </w:tcPr>
          <w:p w14:paraId="1D42DFB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</w:tr>
      <w:tr w:rsidR="007C204A" w14:paraId="06484EF4" w14:textId="77777777">
        <w:tc>
          <w:tcPr>
            <w:tcW w:w="1336" w:type="dxa"/>
          </w:tcPr>
          <w:p w14:paraId="0289010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336" w:type="dxa"/>
          </w:tcPr>
          <w:p w14:paraId="5CF9968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490</w:t>
            </w:r>
          </w:p>
        </w:tc>
        <w:tc>
          <w:tcPr>
            <w:tcW w:w="1336" w:type="dxa"/>
          </w:tcPr>
          <w:p w14:paraId="6E1188B9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336" w:type="dxa"/>
          </w:tcPr>
          <w:p w14:paraId="31B7087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435</w:t>
            </w:r>
          </w:p>
        </w:tc>
        <w:tc>
          <w:tcPr>
            <w:tcW w:w="1336" w:type="dxa"/>
          </w:tcPr>
          <w:p w14:paraId="55CC5608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336" w:type="dxa"/>
          </w:tcPr>
          <w:p w14:paraId="1B0D4F78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350</w:t>
            </w:r>
          </w:p>
        </w:tc>
        <w:tc>
          <w:tcPr>
            <w:tcW w:w="1336" w:type="dxa"/>
          </w:tcPr>
          <w:p w14:paraId="68AE6AE9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</w:tr>
    </w:tbl>
    <w:p w14:paraId="1F09A61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Этап 2. Обратный ход (восстановление оптимального решения).</w:t>
      </w:r>
    </w:p>
    <w:p w14:paraId="50362DE1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Начинаем с </w:t>
      </w:r>
      <w:r>
        <w:t>s</w:t>
      </w:r>
      <w:r w:rsidRPr="0048390B">
        <w:rPr>
          <w:lang w:val="ru-RU"/>
        </w:rPr>
        <w:t xml:space="preserve"> = 5. Для проекта 1: </w:t>
      </w:r>
      <w:r>
        <w:t>x</w:t>
      </w:r>
      <w:r w:rsidRPr="0048390B">
        <w:rPr>
          <w:lang w:val="ru-RU"/>
        </w:rPr>
        <w:t xml:space="preserve">1* = </w:t>
      </w:r>
      <w:r>
        <w:t>x</w:t>
      </w:r>
      <w:r w:rsidRPr="0048390B">
        <w:rPr>
          <w:lang w:val="ru-RU"/>
        </w:rPr>
        <w:t xml:space="preserve">1*(5) = 2. Обновляем состояние: </w:t>
      </w:r>
      <w:r>
        <w:t>s</w:t>
      </w:r>
      <w:r w:rsidRPr="0048390B">
        <w:rPr>
          <w:lang w:val="ru-RU"/>
        </w:rPr>
        <w:t xml:space="preserve"> = 5 - 2 = 3.</w:t>
      </w:r>
    </w:p>
    <w:p w14:paraId="498AE2E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проекта 2: </w:t>
      </w:r>
      <w:r>
        <w:t>x</w:t>
      </w:r>
      <w:r w:rsidRPr="0048390B">
        <w:rPr>
          <w:lang w:val="ru-RU"/>
        </w:rPr>
        <w:t xml:space="preserve">2* = </w:t>
      </w:r>
      <w:r>
        <w:t>x</w:t>
      </w:r>
      <w:r w:rsidRPr="0048390B">
        <w:rPr>
          <w:lang w:val="ru-RU"/>
        </w:rPr>
        <w:t xml:space="preserve">2*(3) = 2. Обновляем состояние: </w:t>
      </w:r>
      <w:r>
        <w:t>s</w:t>
      </w:r>
      <w:r w:rsidRPr="0048390B">
        <w:rPr>
          <w:lang w:val="ru-RU"/>
        </w:rPr>
        <w:t xml:space="preserve"> = 3 - 2 = 1.</w:t>
      </w:r>
    </w:p>
    <w:p w14:paraId="7030CEA0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Для проекта 3: </w:t>
      </w:r>
      <w:r>
        <w:t>x</w:t>
      </w:r>
      <w:r w:rsidRPr="0048390B">
        <w:rPr>
          <w:lang w:val="ru-RU"/>
        </w:rPr>
        <w:t xml:space="preserve">3* = </w:t>
      </w:r>
      <w:r>
        <w:t>x</w:t>
      </w:r>
      <w:r w:rsidRPr="0048390B">
        <w:rPr>
          <w:lang w:val="ru-RU"/>
        </w:rPr>
        <w:t xml:space="preserve">3*(1) = 1. Обновляем состояние: </w:t>
      </w:r>
      <w:r>
        <w:t>s</w:t>
      </w:r>
      <w:r w:rsidRPr="0048390B">
        <w:rPr>
          <w:lang w:val="ru-RU"/>
        </w:rPr>
        <w:t xml:space="preserve"> = 1 - 1 = 0.</w:t>
      </w:r>
    </w:p>
    <w:p w14:paraId="1B73CE3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Таким образом, оптимальное распределение: проект 1 — 2 дизайнера, проект 2 — 2 дизайнера, проект 3 — 1 дизайнер. Суммарная эффективность: </w:t>
      </w:r>
      <w:r>
        <w:t>F</w:t>
      </w:r>
      <w:r w:rsidRPr="0048390B">
        <w:rPr>
          <w:lang w:val="ru-RU"/>
        </w:rPr>
        <w:t>1(5) = 490 тыс. руб.</w:t>
      </w:r>
    </w:p>
    <w:p w14:paraId="44BB7BE2" w14:textId="77777777" w:rsidR="007C204A" w:rsidRPr="0048390B" w:rsidRDefault="00370E33">
      <w:pPr>
        <w:spacing w:before="120" w:after="60"/>
        <w:ind w:firstLine="0"/>
        <w:jc w:val="center"/>
        <w:rPr>
          <w:lang w:val="ru-RU"/>
        </w:rPr>
      </w:pPr>
      <w:r w:rsidRPr="0048390B">
        <w:rPr>
          <w:b/>
          <w:sz w:val="24"/>
          <w:lang w:val="ru-RU"/>
        </w:rPr>
        <w:t>Таблица 5 — Оптимальное распределение дизайнеров (ручной расчёт)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7C204A" w14:paraId="5D1B08C2" w14:textId="77777777">
        <w:tc>
          <w:tcPr>
            <w:tcW w:w="3118" w:type="dxa"/>
          </w:tcPr>
          <w:p w14:paraId="678C6DC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Проект</w:t>
            </w:r>
          </w:p>
        </w:tc>
        <w:tc>
          <w:tcPr>
            <w:tcW w:w="3118" w:type="dxa"/>
          </w:tcPr>
          <w:p w14:paraId="115B917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Количество дизайнеров</w:t>
            </w:r>
          </w:p>
        </w:tc>
        <w:tc>
          <w:tcPr>
            <w:tcW w:w="3118" w:type="dxa"/>
          </w:tcPr>
          <w:p w14:paraId="00E7F127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Эффективность (тыс. руб.)</w:t>
            </w:r>
          </w:p>
        </w:tc>
      </w:tr>
      <w:tr w:rsidR="007C204A" w14:paraId="54667F31" w14:textId="77777777">
        <w:tc>
          <w:tcPr>
            <w:tcW w:w="3118" w:type="dxa"/>
          </w:tcPr>
          <w:p w14:paraId="712BDF07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Проект 1 (брендбук)</w:t>
            </w:r>
          </w:p>
        </w:tc>
        <w:tc>
          <w:tcPr>
            <w:tcW w:w="3118" w:type="dxa"/>
          </w:tcPr>
          <w:p w14:paraId="3B18121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18" w:type="dxa"/>
          </w:tcPr>
          <w:p w14:paraId="257A003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210</w:t>
            </w:r>
          </w:p>
        </w:tc>
      </w:tr>
      <w:tr w:rsidR="007C204A" w14:paraId="58828C7F" w14:textId="77777777">
        <w:tc>
          <w:tcPr>
            <w:tcW w:w="3118" w:type="dxa"/>
          </w:tcPr>
          <w:p w14:paraId="7B2A4C6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Проект 2 (сайт)</w:t>
            </w:r>
          </w:p>
        </w:tc>
        <w:tc>
          <w:tcPr>
            <w:tcW w:w="3118" w:type="dxa"/>
          </w:tcPr>
          <w:p w14:paraId="20C1B77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18" w:type="dxa"/>
          </w:tcPr>
          <w:p w14:paraId="42A895A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190</w:t>
            </w:r>
          </w:p>
        </w:tc>
      </w:tr>
      <w:tr w:rsidR="007C204A" w14:paraId="59CB6D51" w14:textId="77777777">
        <w:tc>
          <w:tcPr>
            <w:tcW w:w="3118" w:type="dxa"/>
          </w:tcPr>
          <w:p w14:paraId="2354DA00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Проект 3 (полиграфия)</w:t>
            </w:r>
          </w:p>
        </w:tc>
        <w:tc>
          <w:tcPr>
            <w:tcW w:w="3118" w:type="dxa"/>
          </w:tcPr>
          <w:p w14:paraId="093C012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18" w:type="dxa"/>
          </w:tcPr>
          <w:p w14:paraId="5E03FB4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90</w:t>
            </w:r>
          </w:p>
        </w:tc>
      </w:tr>
      <w:tr w:rsidR="007C204A" w14:paraId="166A8A28" w14:textId="77777777">
        <w:tc>
          <w:tcPr>
            <w:tcW w:w="3118" w:type="dxa"/>
          </w:tcPr>
          <w:p w14:paraId="6C2DA1C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Итого</w:t>
            </w:r>
          </w:p>
        </w:tc>
        <w:tc>
          <w:tcPr>
            <w:tcW w:w="3118" w:type="dxa"/>
          </w:tcPr>
          <w:p w14:paraId="2DA52C76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18" w:type="dxa"/>
          </w:tcPr>
          <w:p w14:paraId="34A76F6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490</w:t>
            </w:r>
          </w:p>
        </w:tc>
      </w:tr>
    </w:tbl>
    <w:p w14:paraId="1042E70B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12" w:name="_Toc230485291"/>
      <w:r w:rsidRPr="0048390B">
        <w:rPr>
          <w:rFonts w:ascii="Times New Roman" w:hAnsi="Times New Roman"/>
          <w:lang w:val="ru-RU"/>
        </w:rPr>
        <w:t>3.3 Решение задачи с помощью программного обеспечения</w:t>
      </w:r>
      <w:bookmarkEnd w:id="12"/>
    </w:p>
    <w:p w14:paraId="71A6418C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Выполним решение той же задачи с помощью разработанного программного обеспечения. Программа реализует тот же алгоритм динамического программирования, что был использован при ручном расчёте, что обеспечивает сопоставимость результатов.</w:t>
      </w:r>
    </w:p>
    <w:p w14:paraId="122D8CA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На вход программы подаются следующие данные: количество проектов </w:t>
      </w:r>
      <w:r>
        <w:t>N</w:t>
      </w:r>
      <w:r w:rsidRPr="0048390B">
        <w:rPr>
          <w:lang w:val="ru-RU"/>
        </w:rPr>
        <w:t xml:space="preserve"> = 3, общее количество дизайнеров </w:t>
      </w:r>
      <w:r>
        <w:t>R</w:t>
      </w:r>
      <w:r w:rsidRPr="0048390B">
        <w:rPr>
          <w:lang w:val="ru-RU"/>
        </w:rPr>
        <w:t xml:space="preserve"> = 5, таблица эффективности </w:t>
      </w:r>
      <w:r>
        <w:t>f</w:t>
      </w:r>
      <w:r w:rsidRPr="0048390B">
        <w:rPr>
          <w:lang w:val="ru-RU"/>
        </w:rPr>
        <w:t>_</w:t>
      </w:r>
      <w:r>
        <w:t>j</w:t>
      </w:r>
      <w:r w:rsidRPr="0048390B">
        <w:rPr>
          <w:lang w:val="ru-RU"/>
        </w:rPr>
        <w:t>(</w:t>
      </w:r>
      <w:r>
        <w:t>x</w:t>
      </w:r>
      <w:r w:rsidRPr="0048390B">
        <w:rPr>
          <w:lang w:val="ru-RU"/>
        </w:rPr>
        <w:t>) для каждого проекта (таблица 3). Программа выполняет расчёт и выводит результаты.</w:t>
      </w:r>
    </w:p>
    <w:p w14:paraId="787A8337" w14:textId="77777777" w:rsidR="007C204A" w:rsidRPr="0048390B" w:rsidRDefault="00370E33">
      <w:pPr>
        <w:rPr>
          <w:lang w:val="ru-RU"/>
        </w:rPr>
      </w:pPr>
      <w:r w:rsidRPr="0048390B">
        <w:rPr>
          <w:b/>
          <w:lang w:val="ru-RU"/>
        </w:rPr>
        <w:t>Результат работы программы:</w:t>
      </w:r>
    </w:p>
    <w:p w14:paraId="0F08C1EE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Оптимальное распределение ресурсов:</w:t>
      </w:r>
    </w:p>
    <w:p w14:paraId="5E047F2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Проект 1: 2 дизайнера, эффективность: 210</w:t>
      </w:r>
    </w:p>
    <w:p w14:paraId="6D8E139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Проект 2: 2 дизайнера, эффективность: 190</w:t>
      </w:r>
    </w:p>
    <w:p w14:paraId="7E936D2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- Проект 3: 1 дизайнер, эффективность: 90</w:t>
      </w:r>
    </w:p>
    <w:p w14:paraId="78D0ADB7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lastRenderedPageBreak/>
        <w:t>- Максимальная суммарная эффективность: 490</w:t>
      </w:r>
    </w:p>
    <w:p w14:paraId="78A5393E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Как видно, результаты, полученные с помощью программного обеспечения, полностью совпадают с результатами ручного расчёта. Это подтверждает корректность как алгоритма, так и его программной реализации. Преимуществом программного решения является скорость вычислений: если при ручном расчёте выполнение всех операций заняло несколько минут, то программа выполняет расчёт за доли секунды. Кроме того, программа позволяет легко изменять исходные данные и получать решение для задач большей размерности.</w:t>
      </w:r>
    </w:p>
    <w:p w14:paraId="7591F1C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Программа также выводит таблицу значений функций Беллмана, которая полностью соответствует таблице 4, полученной вручную. Это позволяет проверить каждый этап вычислений и убедиться в правильности решения.</w:t>
      </w:r>
    </w:p>
    <w:p w14:paraId="7AF5AC5E" w14:textId="77777777" w:rsidR="007C204A" w:rsidRPr="0048390B" w:rsidRDefault="00370E33">
      <w:pPr>
        <w:pStyle w:val="21"/>
        <w:spacing w:before="280"/>
        <w:rPr>
          <w:lang w:val="ru-RU"/>
        </w:rPr>
      </w:pPr>
      <w:bookmarkStart w:id="13" w:name="_Toc230485292"/>
      <w:r w:rsidRPr="0048390B">
        <w:rPr>
          <w:rFonts w:ascii="Times New Roman" w:hAnsi="Times New Roman"/>
          <w:lang w:val="ru-RU"/>
        </w:rPr>
        <w:t>3.4 Дублирование решения с помощью искусственного интеллекта</w:t>
      </w:r>
      <w:bookmarkEnd w:id="13"/>
    </w:p>
    <w:p w14:paraId="3DE2983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В качестве дополнительного этапа исследования выполнено решение поставленной задачи с помощью современных инструментов искусственного интеллекта (ИИ). Для этой цели использовалась языковая модель </w:t>
      </w:r>
      <w:r>
        <w:t>GPT</w:t>
      </w:r>
      <w:r w:rsidRPr="0048390B">
        <w:rPr>
          <w:lang w:val="ru-RU"/>
        </w:rPr>
        <w:t>-4, способная выполнять математические расчёты и генерировать программный код.</w:t>
      </w:r>
    </w:p>
    <w:p w14:paraId="38F58E5B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ИИ-ассистенту был передан следующий запрос: «Решите задачу распределения 5 дизайнеров между 3 проектами методом динамического программирования. Таблица эффективности: проект 1: [0, 120, 210, 280, 340, 390]; проект 2: [0, 100, 190, 265, 330, 380]; проект 3: [0, 90, 170, 240, 300, 350]. Найдите оптимальное распределение и максимальную суммарную эффективность.»</w:t>
      </w:r>
    </w:p>
    <w:p w14:paraId="3F630AE1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Результат, полученный от ИИ: оптимальное распределение — проект 1: 2 дизайнера, проект 2: 2 дизайнера, проект 3: 1 дизайнер; суммарная эффективность — 490 тыс. руб. Данный результат полностью совпадает с </w:t>
      </w:r>
      <w:r w:rsidRPr="0048390B">
        <w:rPr>
          <w:lang w:val="ru-RU"/>
        </w:rPr>
        <w:lastRenderedPageBreak/>
        <w:t>решениями, полученными вручную и с помощью разработанного программного обеспечения.</w:t>
      </w:r>
    </w:p>
    <w:p w14:paraId="55A54110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Проведённый эксперимент демонстрирует, что современные модели искусственного интеллекта способны корректно решать задачи оптимизации на основе метода динамического программирования. Однако следует отметить, что для сложных задач с большим количеством проектов и дизайнеров ИИ может допускать ошибки, поэтому его решения рекомендуется проверять с помощью специализированного программного обеспечения.</w:t>
      </w:r>
    </w:p>
    <w:p w14:paraId="3FBDEF29" w14:textId="77777777" w:rsidR="007C204A" w:rsidRPr="0048390B" w:rsidRDefault="00370E33">
      <w:pPr>
        <w:spacing w:before="120" w:after="60"/>
        <w:ind w:firstLine="0"/>
        <w:jc w:val="center"/>
        <w:rPr>
          <w:lang w:val="ru-RU"/>
        </w:rPr>
      </w:pPr>
      <w:r w:rsidRPr="0048390B">
        <w:rPr>
          <w:b/>
          <w:sz w:val="24"/>
          <w:lang w:val="ru-RU"/>
        </w:rPr>
        <w:t>Таблица 6 — Сравнение результатов решения разными способами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7C204A" w14:paraId="206DAAB5" w14:textId="77777777">
        <w:tc>
          <w:tcPr>
            <w:tcW w:w="1871" w:type="dxa"/>
          </w:tcPr>
          <w:p w14:paraId="748CC46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Способ решения</w:t>
            </w:r>
          </w:p>
        </w:tc>
        <w:tc>
          <w:tcPr>
            <w:tcW w:w="1871" w:type="dxa"/>
          </w:tcPr>
          <w:p w14:paraId="575741F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Проект 1</w:t>
            </w:r>
          </w:p>
        </w:tc>
        <w:tc>
          <w:tcPr>
            <w:tcW w:w="1871" w:type="dxa"/>
          </w:tcPr>
          <w:p w14:paraId="498B64F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Проект 2</w:t>
            </w:r>
          </w:p>
        </w:tc>
        <w:tc>
          <w:tcPr>
            <w:tcW w:w="1871" w:type="dxa"/>
          </w:tcPr>
          <w:p w14:paraId="03AC702F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Проект 3</w:t>
            </w:r>
          </w:p>
        </w:tc>
        <w:tc>
          <w:tcPr>
            <w:tcW w:w="1871" w:type="dxa"/>
          </w:tcPr>
          <w:p w14:paraId="09586D8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b/>
                <w:sz w:val="22"/>
              </w:rPr>
              <w:t>Суммарная эффективность</w:t>
            </w:r>
          </w:p>
        </w:tc>
      </w:tr>
      <w:tr w:rsidR="007C204A" w14:paraId="28F34D20" w14:textId="77777777">
        <w:tc>
          <w:tcPr>
            <w:tcW w:w="1871" w:type="dxa"/>
          </w:tcPr>
          <w:p w14:paraId="2A3AA81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Ручной расчёт</w:t>
            </w:r>
          </w:p>
        </w:tc>
        <w:tc>
          <w:tcPr>
            <w:tcW w:w="1871" w:type="dxa"/>
          </w:tcPr>
          <w:p w14:paraId="2750298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</w:tcPr>
          <w:p w14:paraId="495583A5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</w:tcPr>
          <w:p w14:paraId="70A830D9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871" w:type="dxa"/>
          </w:tcPr>
          <w:p w14:paraId="7F66E1D9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490</w:t>
            </w:r>
          </w:p>
        </w:tc>
      </w:tr>
      <w:tr w:rsidR="007C204A" w14:paraId="3C4E24E4" w14:textId="77777777">
        <w:tc>
          <w:tcPr>
            <w:tcW w:w="1871" w:type="dxa"/>
          </w:tcPr>
          <w:p w14:paraId="18E291E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Программное обеспечение</w:t>
            </w:r>
          </w:p>
        </w:tc>
        <w:tc>
          <w:tcPr>
            <w:tcW w:w="1871" w:type="dxa"/>
          </w:tcPr>
          <w:p w14:paraId="470322A1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</w:tcPr>
          <w:p w14:paraId="5E5455AD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</w:tcPr>
          <w:p w14:paraId="6467A9DC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871" w:type="dxa"/>
          </w:tcPr>
          <w:p w14:paraId="77EC38DB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490</w:t>
            </w:r>
          </w:p>
        </w:tc>
      </w:tr>
      <w:tr w:rsidR="007C204A" w14:paraId="783A480F" w14:textId="77777777">
        <w:tc>
          <w:tcPr>
            <w:tcW w:w="1871" w:type="dxa"/>
          </w:tcPr>
          <w:p w14:paraId="1CEA181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Искусственный интеллект</w:t>
            </w:r>
          </w:p>
        </w:tc>
        <w:tc>
          <w:tcPr>
            <w:tcW w:w="1871" w:type="dxa"/>
          </w:tcPr>
          <w:p w14:paraId="5BAA2AD4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</w:tcPr>
          <w:p w14:paraId="2A39DB03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871" w:type="dxa"/>
          </w:tcPr>
          <w:p w14:paraId="0893CD52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871" w:type="dxa"/>
          </w:tcPr>
          <w:p w14:paraId="2938845A" w14:textId="77777777" w:rsidR="007C204A" w:rsidRDefault="00370E33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490</w:t>
            </w:r>
          </w:p>
        </w:tc>
      </w:tr>
    </w:tbl>
    <w:p w14:paraId="6EEB5FB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Таким образом, все три способа решения задачи дали идентичные результаты, что свидетельствует о корректности разработанной математической модели, алгоритма и программной реализации, а также подтверждает возможность использования ИИ для решения подобных задач.</w:t>
      </w:r>
    </w:p>
    <w:p w14:paraId="56C3911F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br w:type="page"/>
      </w:r>
    </w:p>
    <w:p w14:paraId="27A34188" w14:textId="77777777" w:rsidR="007C204A" w:rsidRPr="0048390B" w:rsidRDefault="00370E33">
      <w:pPr>
        <w:pStyle w:val="1"/>
        <w:pageBreakBefore/>
        <w:rPr>
          <w:lang w:val="ru-RU"/>
        </w:rPr>
      </w:pPr>
      <w:bookmarkStart w:id="14" w:name="_Toc230485293"/>
      <w:r w:rsidRPr="0048390B">
        <w:rPr>
          <w:rFonts w:ascii="Times New Roman" w:hAnsi="Times New Roman"/>
          <w:lang w:val="ru-RU"/>
        </w:rPr>
        <w:lastRenderedPageBreak/>
        <w:t>ЗАКЛЮЧЕНИЕ</w:t>
      </w:r>
      <w:bookmarkEnd w:id="14"/>
    </w:p>
    <w:p w14:paraId="3D15CE21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 ходе выполнения курсового проекта была решена актуальная задача оптимизации распределения дизайнерских ресурсов и графических проектов методом динамического программирования. В процессе работы были достигнуты все поставленные цели и решены все сформулированные задачи.</w:t>
      </w:r>
    </w:p>
    <w:p w14:paraId="0891AC0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 первой главе работы проведён анализ предметной области управления дизайнерскими проектами, рассмотрены основные понятия распределения ресурсов, изучены теоретические основы метода динамического программирования, включая принцип оптимальности Беллмана и функциональное уравнение. Выявлены особенности дизайнерской деятельности, накладывающие ограничения на процесс распределения ресурсов: уникальность компетенций специалистов, ограниченность рабочего времени, нелинейный характер зависимости эффективности от количества выделенных ресурсов.</w:t>
      </w:r>
    </w:p>
    <w:p w14:paraId="57810219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Во второй главе разработана математическая модель задачи распределения дизайнеров между проектами. Модель представляет собой задачу целочисленной оптимизации с аддитивным критерием, которая решается методом динамического программирования. Сформулированы рекуррентные соотношения Беллмана, разработан двухэтапный алгоритм решения, включающий прямой ход (вычисление функций Беллмана) и обратный ход (восстановление оптимального решения).</w:t>
      </w:r>
    </w:p>
    <w:p w14:paraId="0B3A617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В третьей главе разработано программное обеспечение на языке </w:t>
      </w:r>
      <w:r>
        <w:t>Python</w:t>
      </w:r>
      <w:r w:rsidRPr="0048390B">
        <w:rPr>
          <w:lang w:val="ru-RU"/>
        </w:rPr>
        <w:t>, реализующее предложенный алгоритм. Выполнено решение практического примера тремя способами: вручную, с помощью разработанного программного обеспечения и с использованием искусственного интеллекта. Все три способа дали идентичные результаты — оптимальное распределение 5 дизайнеров между 3 проектами: 2, 2 и 1 дизайнер соответственно, с суммарной эффективностью 490 тыс. руб.</w:t>
      </w:r>
    </w:p>
    <w:p w14:paraId="59B9A051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 xml:space="preserve">Практическая значимость работы заключается в возможности использования разработанного программного обеспечения для планирования </w:t>
      </w:r>
      <w:r w:rsidRPr="0048390B">
        <w:rPr>
          <w:lang w:val="ru-RU"/>
        </w:rPr>
        <w:lastRenderedPageBreak/>
        <w:t>загрузки дизайнеров в реальных дизайн-студиях и рекламных агентствах. Программа позволяет автоматизировать процесс распределения ресурсов, повысить эффективность использования трудовых ресурсов и сократить время на планирование.</w:t>
      </w:r>
    </w:p>
    <w:p w14:paraId="414822F6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К числу ограничений разработанного подхода можно отнести: предположение о независимости проектов (отсутствие взаимозависимости по ресурсам), дискретный характер распределяемых ресурсов (целое количество дизайнеров), а также квадратичный рост вычислительной сложности при увеличении размерности задачи.</w:t>
      </w:r>
    </w:p>
    <w:p w14:paraId="0772018D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t>Перспективными направлениями дальнейших исследований являются: учёт взаимозависимости проектов (например, использование одних и тех же дизайнеров на разных этапах проектов), применение методов нечёткой логики для оценки эффективности проектов в условиях неопределённости, а также разработка веб-интерфейса для удобства использования программы менеджерами дизайн-студий.</w:t>
      </w:r>
    </w:p>
    <w:p w14:paraId="3BB22AF5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br w:type="page"/>
      </w:r>
    </w:p>
    <w:p w14:paraId="3D26BD57" w14:textId="77777777" w:rsidR="007C204A" w:rsidRPr="0048390B" w:rsidRDefault="00370E33">
      <w:pPr>
        <w:pStyle w:val="1"/>
        <w:pageBreakBefore/>
        <w:rPr>
          <w:lang w:val="ru-RU"/>
        </w:rPr>
      </w:pPr>
      <w:bookmarkStart w:id="15" w:name="_Toc230485294"/>
      <w:r w:rsidRPr="0048390B">
        <w:rPr>
          <w:rFonts w:ascii="Times New Roman" w:hAnsi="Times New Roman"/>
          <w:lang w:val="ru-RU"/>
        </w:rPr>
        <w:lastRenderedPageBreak/>
        <w:t>СПИСОК ЛИТЕРАТУРЫ</w:t>
      </w:r>
      <w:bookmarkEnd w:id="15"/>
    </w:p>
    <w:p w14:paraId="123A7F43" w14:textId="77777777" w:rsidR="007C204A" w:rsidRPr="0048390B" w:rsidRDefault="007C204A">
      <w:pPr>
        <w:ind w:firstLine="0"/>
        <w:rPr>
          <w:lang w:val="ru-RU"/>
        </w:rPr>
      </w:pPr>
    </w:p>
    <w:p w14:paraId="6930D9D8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lang w:val="ru-RU"/>
        </w:rPr>
        <w:t>1. Карпушкин С. В. Основы теории принятия решений: учебное пособие / С. В. Карпушкин. — Москва; Вологда: Инфра-Инженерия, 2025. — 128 с.</w:t>
      </w:r>
    </w:p>
    <w:p w14:paraId="12222FA1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lang w:val="ru-RU"/>
        </w:rPr>
        <w:t xml:space="preserve">2. Гончарь П. С., Завалищин Д. С., Филиппова Е. Г. Теория принятия решений: курс лекций / П. С. Гончарь, Д. С. Завалищин, Е. Г. Филиппова. — Екатеринбург: Уральский государственный университет путей сообщения, 2025. — 104 с. — Текст: электронный // Цифровой образовательный ресурс </w:t>
      </w:r>
      <w:r>
        <w:t>IPR</w:t>
      </w:r>
      <w:r w:rsidRPr="0048390B">
        <w:rPr>
          <w:lang w:val="ru-RU"/>
        </w:rPr>
        <w:t xml:space="preserve"> </w:t>
      </w:r>
      <w:r>
        <w:t>SMART</w:t>
      </w:r>
      <w:r w:rsidRPr="0048390B">
        <w:rPr>
          <w:lang w:val="ru-RU"/>
        </w:rPr>
        <w:t xml:space="preserve">: [сайт]. — </w:t>
      </w:r>
      <w:r>
        <w:t>URL</w:t>
      </w:r>
      <w:r w:rsidRPr="0048390B">
        <w:rPr>
          <w:lang w:val="ru-RU"/>
        </w:rPr>
        <w:t xml:space="preserve">: </w:t>
      </w:r>
      <w:r>
        <w:t>https</w:t>
      </w:r>
      <w:r w:rsidRPr="0048390B">
        <w:rPr>
          <w:lang w:val="ru-RU"/>
        </w:rPr>
        <w:t>://</w:t>
      </w:r>
      <w:r>
        <w:t>www</w:t>
      </w:r>
      <w:r w:rsidRPr="0048390B">
        <w:rPr>
          <w:lang w:val="ru-RU"/>
        </w:rPr>
        <w:t>.</w:t>
      </w:r>
      <w:r>
        <w:t>iprbookshop</w:t>
      </w:r>
      <w:r w:rsidRPr="0048390B">
        <w:rPr>
          <w:lang w:val="ru-RU"/>
        </w:rPr>
        <w:t>.</w:t>
      </w:r>
      <w:r>
        <w:t>ru</w:t>
      </w:r>
      <w:r w:rsidRPr="0048390B">
        <w:rPr>
          <w:lang w:val="ru-RU"/>
        </w:rPr>
        <w:t>/157147.</w:t>
      </w:r>
      <w:r>
        <w:t>html</w:t>
      </w:r>
      <w:r w:rsidRPr="0048390B">
        <w:rPr>
          <w:lang w:val="ru-RU"/>
        </w:rPr>
        <w:t xml:space="preserve"> (дата обращения: 30.04.2026).</w:t>
      </w:r>
    </w:p>
    <w:p w14:paraId="4489E624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lang w:val="ru-RU"/>
        </w:rPr>
        <w:t>3. Беллман Р. Динамическое программирование / Р. Беллман. — Москва: Издательство иностранной литературы, 1960. — 400 с.</w:t>
      </w:r>
    </w:p>
    <w:p w14:paraId="794EC4D2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lang w:val="ru-RU"/>
        </w:rPr>
        <w:t>4. Вентцель Е. С. Исследование операций: задачи, принципы, методология / Е. С. Вентцель. — Москва: Наука, 1988. — 208 с.</w:t>
      </w:r>
    </w:p>
    <w:p w14:paraId="5DE1B302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lang w:val="ru-RU"/>
        </w:rPr>
        <w:t>5. Андерсон С. Управление проектами в дизайне: практическое руководство / С. Андерсон. — Москва: Эксмо, 2022. — 320 с.</w:t>
      </w:r>
    </w:p>
    <w:p w14:paraId="369D4458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lang w:val="ru-RU"/>
        </w:rPr>
        <w:t>6. Таха Х. А. Введение в исследование операций / Х. А. Таха. — 7-е изд. — Москва: Вильямс, 2005. — 912 с.</w:t>
      </w:r>
    </w:p>
    <w:p w14:paraId="4A53BE08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lang w:val="ru-RU"/>
        </w:rPr>
        <w:t>7. Кормен Т. Алгоритмы: построение и анализ / Т. Кормен, Ч. Лейзерсон, Р. Ривест, К. Штайн. — 3-е изд. — Москва: Вильямс, 2013. — 1328 с.</w:t>
      </w:r>
    </w:p>
    <w:p w14:paraId="09AE1F7D" w14:textId="77777777" w:rsidR="007C204A" w:rsidRPr="0048390B" w:rsidRDefault="00370E33">
      <w:pPr>
        <w:ind w:firstLine="0"/>
        <w:rPr>
          <w:lang w:val="ru-RU"/>
        </w:rPr>
      </w:pPr>
      <w:r w:rsidRPr="0048390B">
        <w:rPr>
          <w:lang w:val="ru-RU"/>
        </w:rPr>
        <w:t>8. Черноруцкий И. Г. Методы оптимизации в теории принятия решений / И. Г. Черноруцкий. — Санкт-Петербург: Лань, 2022. — 384 с.</w:t>
      </w:r>
    </w:p>
    <w:p w14:paraId="77FAA512" w14:textId="77777777" w:rsidR="007C204A" w:rsidRPr="0048390B" w:rsidRDefault="00370E33">
      <w:pPr>
        <w:rPr>
          <w:lang w:val="ru-RU"/>
        </w:rPr>
      </w:pPr>
      <w:r w:rsidRPr="0048390B">
        <w:rPr>
          <w:lang w:val="ru-RU"/>
        </w:rPr>
        <w:br w:type="page"/>
      </w:r>
    </w:p>
    <w:p w14:paraId="659B9940" w14:textId="77777777" w:rsidR="007C204A" w:rsidRPr="0048390B" w:rsidRDefault="00370E33">
      <w:pPr>
        <w:pStyle w:val="1"/>
        <w:pageBreakBefore/>
        <w:rPr>
          <w:lang w:val="ru-RU"/>
        </w:rPr>
      </w:pPr>
      <w:bookmarkStart w:id="16" w:name="_Toc230485295"/>
      <w:r w:rsidRPr="0048390B">
        <w:rPr>
          <w:rFonts w:ascii="Times New Roman" w:hAnsi="Times New Roman"/>
          <w:lang w:val="ru-RU"/>
        </w:rPr>
        <w:lastRenderedPageBreak/>
        <w:t>ПРИЛОЖЕНИЕ А</w:t>
      </w:r>
      <w:bookmarkEnd w:id="16"/>
    </w:p>
    <w:p w14:paraId="1D5313E1" w14:textId="77777777" w:rsidR="007C204A" w:rsidRPr="0048390B" w:rsidRDefault="00370E33">
      <w:pPr>
        <w:ind w:firstLine="0"/>
        <w:jc w:val="left"/>
        <w:rPr>
          <w:lang w:val="ru-RU"/>
        </w:rPr>
      </w:pPr>
      <w:r w:rsidRPr="0048390B">
        <w:rPr>
          <w:b/>
          <w:lang w:val="ru-RU"/>
        </w:rPr>
        <w:t>Листинг программы</w:t>
      </w:r>
    </w:p>
    <w:p w14:paraId="172E5A3C" w14:textId="77777777" w:rsidR="007C204A" w:rsidRPr="0048390B" w:rsidRDefault="007C204A">
      <w:pPr>
        <w:ind w:firstLine="0"/>
        <w:rPr>
          <w:lang w:val="ru-RU"/>
        </w:rPr>
      </w:pPr>
    </w:p>
    <w:p w14:paraId="68486BD0" w14:textId="77777777" w:rsidR="007C204A" w:rsidRPr="0048390B" w:rsidRDefault="00370E33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hAnsi="Courier New"/>
          <w:sz w:val="20"/>
        </w:rPr>
        <w:t>import</w:t>
      </w:r>
      <w:r w:rsidRPr="0048390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numpy</w:t>
      </w:r>
      <w:r w:rsidRPr="0048390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as</w:t>
      </w:r>
      <w:r w:rsidRPr="0048390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np</w:t>
      </w:r>
    </w:p>
    <w:p w14:paraId="3D5CF75C" w14:textId="77777777" w:rsidR="007C204A" w:rsidRPr="0048390B" w:rsidRDefault="007C204A">
      <w:pPr>
        <w:spacing w:line="240" w:lineRule="auto"/>
        <w:ind w:firstLine="0"/>
        <w:jc w:val="left"/>
        <w:rPr>
          <w:lang w:val="ru-RU"/>
        </w:rPr>
      </w:pPr>
    </w:p>
    <w:p w14:paraId="328A545F" w14:textId="77777777" w:rsidR="007C204A" w:rsidRPr="0048390B" w:rsidRDefault="00370E33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hAnsi="Courier New"/>
          <w:sz w:val="20"/>
        </w:rPr>
        <w:t>class</w:t>
      </w:r>
      <w:r w:rsidRPr="0048390B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DPOptimizer</w:t>
      </w:r>
      <w:r w:rsidRPr="0048390B">
        <w:rPr>
          <w:rFonts w:ascii="Courier New" w:hAnsi="Courier New"/>
          <w:sz w:val="20"/>
          <w:lang w:val="ru-RU"/>
        </w:rPr>
        <w:t>:</w:t>
      </w:r>
    </w:p>
    <w:p w14:paraId="7FD39314" w14:textId="77777777" w:rsidR="007C204A" w:rsidRPr="0048390B" w:rsidRDefault="00370E33">
      <w:pPr>
        <w:spacing w:line="240" w:lineRule="auto"/>
        <w:ind w:firstLine="0"/>
        <w:jc w:val="left"/>
        <w:rPr>
          <w:lang w:val="ru-RU"/>
        </w:rPr>
      </w:pPr>
      <w:r w:rsidRPr="0048390B">
        <w:rPr>
          <w:rFonts w:ascii="Courier New" w:hAnsi="Courier New"/>
          <w:sz w:val="20"/>
          <w:lang w:val="ru-RU"/>
        </w:rPr>
        <w:t xml:space="preserve">    """Решение задачи распределения ресурсов</w:t>
      </w:r>
    </w:p>
    <w:p w14:paraId="72BE6CE9" w14:textId="77777777" w:rsidR="007C204A" w:rsidRDefault="00370E33">
      <w:pPr>
        <w:spacing w:line="240" w:lineRule="auto"/>
        <w:ind w:firstLine="0"/>
        <w:jc w:val="left"/>
      </w:pPr>
      <w:r w:rsidRPr="0048390B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методом динамического программирования."""</w:t>
      </w:r>
    </w:p>
    <w:p w14:paraId="0E651039" w14:textId="77777777" w:rsidR="007C204A" w:rsidRDefault="007C204A">
      <w:pPr>
        <w:spacing w:line="240" w:lineRule="auto"/>
        <w:ind w:firstLine="0"/>
        <w:jc w:val="left"/>
      </w:pPr>
    </w:p>
    <w:p w14:paraId="562C0BA2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def __init__(self, n_projects, total_resources, efficiency_table):</w:t>
      </w:r>
    </w:p>
    <w:p w14:paraId="72C73724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self.n = n_projects</w:t>
      </w:r>
    </w:p>
    <w:p w14:paraId="5F9B527E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self.R = total_resources</w:t>
      </w:r>
    </w:p>
    <w:p w14:paraId="64B893B2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self.f = efficiency_table</w:t>
      </w:r>
    </w:p>
    <w:p w14:paraId="18071166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self.F = [[0.0] * (self.R + 1) for _ in range(self.n + 2)]</w:t>
      </w:r>
    </w:p>
    <w:p w14:paraId="62332196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self.x_opt = [[0] * (self.R + 1) for _ in range(self.n + 2)]</w:t>
      </w:r>
    </w:p>
    <w:p w14:paraId="5E9C65C9" w14:textId="77777777" w:rsidR="007C204A" w:rsidRDefault="007C204A">
      <w:pPr>
        <w:spacing w:line="240" w:lineRule="auto"/>
        <w:ind w:firstLine="0"/>
        <w:jc w:val="left"/>
      </w:pPr>
    </w:p>
    <w:p w14:paraId="30F9B83F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def solve(self):</w:t>
      </w:r>
    </w:p>
    <w:p w14:paraId="771E15C3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self._forward_pass()</w:t>
      </w:r>
    </w:p>
    <w:p w14:paraId="5835C19D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distribution = self._backward_pass()</w:t>
      </w:r>
    </w:p>
    <w:p w14:paraId="215193E8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return distribution, self.F[1][self.R]</w:t>
      </w:r>
    </w:p>
    <w:p w14:paraId="51A3E606" w14:textId="77777777" w:rsidR="007C204A" w:rsidRDefault="007C204A">
      <w:pPr>
        <w:spacing w:line="240" w:lineRule="auto"/>
        <w:ind w:firstLine="0"/>
        <w:jc w:val="left"/>
      </w:pPr>
    </w:p>
    <w:p w14:paraId="17BC5D9B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def _forward_pass(self):</w:t>
      </w:r>
    </w:p>
    <w:p w14:paraId="305FCC97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# Граничное условие: F_{N+1}(s) = 0</w:t>
      </w:r>
    </w:p>
    <w:p w14:paraId="6638890E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for s in range(self.R + 1):</w:t>
      </w:r>
    </w:p>
    <w:p w14:paraId="21EED3E0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self.F[self.n + 1][s] = 0.0</w:t>
      </w:r>
    </w:p>
    <w:p w14:paraId="62430087" w14:textId="77777777" w:rsidR="007C204A" w:rsidRDefault="007C204A">
      <w:pPr>
        <w:spacing w:line="240" w:lineRule="auto"/>
        <w:ind w:firstLine="0"/>
        <w:jc w:val="left"/>
      </w:pPr>
    </w:p>
    <w:p w14:paraId="3F78382C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for k in range(self.n, 0, -1):</w:t>
      </w:r>
    </w:p>
    <w:p w14:paraId="020FD6DD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for s in range(self.R + 1):</w:t>
      </w:r>
    </w:p>
    <w:p w14:paraId="34B29ED3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best_value = -1.0</w:t>
      </w:r>
    </w:p>
    <w:p w14:paraId="4383C385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best_x = 0</w:t>
      </w:r>
    </w:p>
    <w:p w14:paraId="30F09F02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for x in range(s + 1):</w:t>
      </w:r>
    </w:p>
    <w:p w14:paraId="1A10D377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    value = (self.f[k - 1][x]</w:t>
      </w:r>
    </w:p>
    <w:p w14:paraId="128D3780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             + self.F[k + 1][s - x])</w:t>
      </w:r>
    </w:p>
    <w:p w14:paraId="4E96F6FA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    if value &gt; best_value:</w:t>
      </w:r>
    </w:p>
    <w:p w14:paraId="108DA79F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        best_value = value</w:t>
      </w:r>
    </w:p>
    <w:p w14:paraId="2564273A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        best_x = x</w:t>
      </w:r>
    </w:p>
    <w:p w14:paraId="0E4192D9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self.F[k][s] = best_value</w:t>
      </w:r>
    </w:p>
    <w:p w14:paraId="04AB39D8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    self.x_opt[k][s] = best_x</w:t>
      </w:r>
    </w:p>
    <w:p w14:paraId="37D6D0FC" w14:textId="77777777" w:rsidR="007C204A" w:rsidRDefault="007C204A">
      <w:pPr>
        <w:spacing w:line="240" w:lineRule="auto"/>
        <w:ind w:firstLine="0"/>
        <w:jc w:val="left"/>
      </w:pPr>
    </w:p>
    <w:p w14:paraId="471C3242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def _backward_pass(self):</w:t>
      </w:r>
    </w:p>
    <w:p w14:paraId="1FC0D83C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distribution = []</w:t>
      </w:r>
    </w:p>
    <w:p w14:paraId="4434297F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s = self.R</w:t>
      </w:r>
    </w:p>
    <w:p w14:paraId="2028D3B7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for k in range(1, self.n + 1):</w:t>
      </w:r>
    </w:p>
    <w:p w14:paraId="594EE081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x = self.x_opt[k][s]</w:t>
      </w:r>
    </w:p>
    <w:p w14:paraId="4207AA93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distribution.append(x)</w:t>
      </w:r>
    </w:p>
    <w:p w14:paraId="3B27B0F4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    s -= x</w:t>
      </w:r>
    </w:p>
    <w:p w14:paraId="7CBC5B86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return distribution</w:t>
      </w:r>
    </w:p>
    <w:p w14:paraId="6110308B" w14:textId="77777777" w:rsidR="007C204A" w:rsidRDefault="007C204A">
      <w:pPr>
        <w:spacing w:line="240" w:lineRule="auto"/>
        <w:ind w:firstLine="0"/>
        <w:jc w:val="left"/>
      </w:pPr>
    </w:p>
    <w:p w14:paraId="452330EB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def print_results(self):</w:t>
      </w:r>
    </w:p>
    <w:p w14:paraId="72187AD7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distribution, total = self.solve()</w:t>
      </w:r>
    </w:p>
    <w:p w14:paraId="302D7148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print("Оптимальное распределение:")</w:t>
      </w:r>
    </w:p>
    <w:p w14:paraId="5A5FB5A4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for i, x in enumerate(distribution, 1):</w:t>
      </w:r>
    </w:p>
    <w:p w14:paraId="24C8304B" w14:textId="77777777" w:rsidR="007C204A" w:rsidRPr="0048390B" w:rsidRDefault="00370E33">
      <w:pPr>
        <w:spacing w:line="240" w:lineRule="auto"/>
        <w:ind w:firstLine="0"/>
        <w:jc w:val="left"/>
        <w:rPr>
          <w:lang w:val="ru-RU"/>
        </w:rPr>
      </w:pPr>
      <w:r>
        <w:rPr>
          <w:rFonts w:ascii="Courier New" w:hAnsi="Courier New"/>
          <w:sz w:val="20"/>
        </w:rPr>
        <w:t xml:space="preserve">            print</w:t>
      </w:r>
      <w:r w:rsidRPr="0048390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f</w:t>
      </w:r>
      <w:r w:rsidRPr="0048390B">
        <w:rPr>
          <w:rFonts w:ascii="Courier New" w:hAnsi="Courier New"/>
          <w:sz w:val="20"/>
          <w:lang w:val="ru-RU"/>
        </w:rPr>
        <w:t>"  Проект {</w:t>
      </w:r>
      <w:r>
        <w:rPr>
          <w:rFonts w:ascii="Courier New" w:hAnsi="Courier New"/>
          <w:sz w:val="20"/>
        </w:rPr>
        <w:t>i</w:t>
      </w:r>
      <w:r w:rsidRPr="0048390B">
        <w:rPr>
          <w:rFonts w:ascii="Courier New" w:hAnsi="Courier New"/>
          <w:sz w:val="20"/>
          <w:lang w:val="ru-RU"/>
        </w:rPr>
        <w:t>}: {</w:t>
      </w:r>
      <w:r>
        <w:rPr>
          <w:rFonts w:ascii="Courier New" w:hAnsi="Courier New"/>
          <w:sz w:val="20"/>
        </w:rPr>
        <w:t>x</w:t>
      </w:r>
      <w:r w:rsidRPr="0048390B">
        <w:rPr>
          <w:rFonts w:ascii="Courier New" w:hAnsi="Courier New"/>
          <w:sz w:val="20"/>
          <w:lang w:val="ru-RU"/>
        </w:rPr>
        <w:t>} дизайнеров, "</w:t>
      </w:r>
    </w:p>
    <w:p w14:paraId="2EF16D50" w14:textId="77777777" w:rsidR="007C204A" w:rsidRPr="0048390B" w:rsidRDefault="00370E33">
      <w:pPr>
        <w:spacing w:line="240" w:lineRule="auto"/>
        <w:ind w:firstLine="0"/>
        <w:jc w:val="left"/>
        <w:rPr>
          <w:lang w:val="ru-RU"/>
        </w:rPr>
      </w:pPr>
      <w:r w:rsidRPr="0048390B">
        <w:rPr>
          <w:rFonts w:ascii="Courier New" w:hAnsi="Courier New"/>
          <w:sz w:val="20"/>
          <w:lang w:val="ru-RU"/>
        </w:rPr>
        <w:t xml:space="preserve">                  </w:t>
      </w:r>
      <w:r>
        <w:rPr>
          <w:rFonts w:ascii="Courier New" w:hAnsi="Courier New"/>
          <w:sz w:val="20"/>
        </w:rPr>
        <w:t>f</w:t>
      </w:r>
      <w:r w:rsidRPr="0048390B">
        <w:rPr>
          <w:rFonts w:ascii="Courier New" w:hAnsi="Courier New"/>
          <w:sz w:val="20"/>
          <w:lang w:val="ru-RU"/>
        </w:rPr>
        <w:t>"эффективность: {</w:t>
      </w:r>
      <w:r>
        <w:rPr>
          <w:rFonts w:ascii="Courier New" w:hAnsi="Courier New"/>
          <w:sz w:val="20"/>
        </w:rPr>
        <w:t>self</w:t>
      </w:r>
      <w:r w:rsidRPr="0048390B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f</w:t>
      </w:r>
      <w:r w:rsidRPr="0048390B">
        <w:rPr>
          <w:rFonts w:ascii="Courier New" w:hAnsi="Courier New"/>
          <w:sz w:val="20"/>
          <w:lang w:val="ru-RU"/>
        </w:rPr>
        <w:t>[</w:t>
      </w:r>
      <w:r>
        <w:rPr>
          <w:rFonts w:ascii="Courier New" w:hAnsi="Courier New"/>
          <w:sz w:val="20"/>
        </w:rPr>
        <w:t>i</w:t>
      </w:r>
      <w:r w:rsidRPr="0048390B">
        <w:rPr>
          <w:rFonts w:ascii="Courier New" w:hAnsi="Courier New"/>
          <w:sz w:val="20"/>
          <w:lang w:val="ru-RU"/>
        </w:rPr>
        <w:t>-1][</w:t>
      </w:r>
      <w:r>
        <w:rPr>
          <w:rFonts w:ascii="Courier New" w:hAnsi="Courier New"/>
          <w:sz w:val="20"/>
        </w:rPr>
        <w:t>x</w:t>
      </w:r>
      <w:r w:rsidRPr="0048390B">
        <w:rPr>
          <w:rFonts w:ascii="Courier New" w:hAnsi="Courier New"/>
          <w:sz w:val="20"/>
          <w:lang w:val="ru-RU"/>
        </w:rPr>
        <w:t>]}")</w:t>
      </w:r>
    </w:p>
    <w:p w14:paraId="7EFB5526" w14:textId="77777777" w:rsidR="007C204A" w:rsidRPr="0048390B" w:rsidRDefault="00370E33">
      <w:pPr>
        <w:spacing w:line="240" w:lineRule="auto"/>
        <w:ind w:firstLine="0"/>
        <w:jc w:val="left"/>
        <w:rPr>
          <w:lang w:val="ru-RU"/>
        </w:rPr>
      </w:pPr>
      <w:r w:rsidRPr="0048390B">
        <w:rPr>
          <w:rFonts w:ascii="Courier New" w:hAnsi="Courier New"/>
          <w:sz w:val="20"/>
          <w:lang w:val="ru-RU"/>
        </w:rPr>
        <w:t xml:space="preserve">        </w:t>
      </w:r>
      <w:r>
        <w:rPr>
          <w:rFonts w:ascii="Courier New" w:hAnsi="Courier New"/>
          <w:sz w:val="20"/>
        </w:rPr>
        <w:t>print</w:t>
      </w:r>
      <w:r w:rsidRPr="0048390B">
        <w:rPr>
          <w:rFonts w:ascii="Courier New" w:hAnsi="Courier New"/>
          <w:sz w:val="20"/>
          <w:lang w:val="ru-RU"/>
        </w:rPr>
        <w:t>(</w:t>
      </w:r>
      <w:r>
        <w:rPr>
          <w:rFonts w:ascii="Courier New" w:hAnsi="Courier New"/>
          <w:sz w:val="20"/>
        </w:rPr>
        <w:t>f</w:t>
      </w:r>
      <w:r w:rsidRPr="0048390B">
        <w:rPr>
          <w:rFonts w:ascii="Courier New" w:hAnsi="Courier New"/>
          <w:sz w:val="20"/>
          <w:lang w:val="ru-RU"/>
        </w:rPr>
        <w:t>"Максимальная суммарная эффективность: {</w:t>
      </w:r>
      <w:r>
        <w:rPr>
          <w:rFonts w:ascii="Courier New" w:hAnsi="Courier New"/>
          <w:sz w:val="20"/>
        </w:rPr>
        <w:t>total</w:t>
      </w:r>
      <w:r w:rsidRPr="0048390B">
        <w:rPr>
          <w:rFonts w:ascii="Courier New" w:hAnsi="Courier New"/>
          <w:sz w:val="20"/>
          <w:lang w:val="ru-RU"/>
        </w:rPr>
        <w:t>}")</w:t>
      </w:r>
    </w:p>
    <w:p w14:paraId="0AFE90C3" w14:textId="77777777" w:rsidR="007C204A" w:rsidRPr="0048390B" w:rsidRDefault="007C204A">
      <w:pPr>
        <w:spacing w:line="240" w:lineRule="auto"/>
        <w:ind w:firstLine="0"/>
        <w:jc w:val="left"/>
        <w:rPr>
          <w:lang w:val="ru-RU"/>
        </w:rPr>
      </w:pPr>
    </w:p>
    <w:p w14:paraId="6304495A" w14:textId="77777777" w:rsidR="007C204A" w:rsidRPr="0048390B" w:rsidRDefault="007C204A">
      <w:pPr>
        <w:spacing w:line="240" w:lineRule="auto"/>
        <w:ind w:firstLine="0"/>
        <w:jc w:val="left"/>
        <w:rPr>
          <w:lang w:val="ru-RU"/>
        </w:rPr>
      </w:pPr>
    </w:p>
    <w:p w14:paraId="367EEA99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>def main():</w:t>
      </w:r>
    </w:p>
    <w:p w14:paraId="3DFAAE73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n_projects = 3</w:t>
      </w:r>
    </w:p>
    <w:p w14:paraId="55033476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total_resources = 5</w:t>
      </w:r>
    </w:p>
    <w:p w14:paraId="77008607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efficiency = [</w:t>
      </w:r>
    </w:p>
    <w:p w14:paraId="6A22C1B6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[0, 120, 210, 280, 340, 390],</w:t>
      </w:r>
    </w:p>
    <w:p w14:paraId="526E5708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[0, 100, 190, 265, 330, 380],</w:t>
      </w:r>
    </w:p>
    <w:p w14:paraId="6E0DA7AB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    [0,  90, 170, 240, 300, 350],</w:t>
      </w:r>
    </w:p>
    <w:p w14:paraId="1CE63C31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]</w:t>
      </w:r>
    </w:p>
    <w:p w14:paraId="479FDB06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optimizer = DPOptimizer(n_projects, total_resources, efficiency)</w:t>
      </w:r>
    </w:p>
    <w:p w14:paraId="5AA249FF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 xml:space="preserve">    optimizer.print_results()</w:t>
      </w:r>
    </w:p>
    <w:p w14:paraId="1EFDAD28" w14:textId="77777777" w:rsidR="007C204A" w:rsidRDefault="007C204A">
      <w:pPr>
        <w:spacing w:line="240" w:lineRule="auto"/>
        <w:ind w:firstLine="0"/>
        <w:jc w:val="left"/>
      </w:pPr>
    </w:p>
    <w:p w14:paraId="04E89221" w14:textId="77777777" w:rsidR="007C204A" w:rsidRDefault="007C204A">
      <w:pPr>
        <w:spacing w:line="240" w:lineRule="auto"/>
        <w:ind w:firstLine="0"/>
        <w:jc w:val="left"/>
      </w:pPr>
    </w:p>
    <w:p w14:paraId="693AB11C" w14:textId="77777777" w:rsidR="007C204A" w:rsidRDefault="00370E33">
      <w:pPr>
        <w:spacing w:line="240" w:lineRule="auto"/>
        <w:ind w:firstLine="0"/>
        <w:jc w:val="left"/>
      </w:pPr>
      <w:r>
        <w:rPr>
          <w:rFonts w:ascii="Courier New" w:hAnsi="Courier New"/>
          <w:sz w:val="20"/>
        </w:rPr>
        <w:t>if __name__ == "__main__":</w:t>
      </w:r>
    </w:p>
    <w:p w14:paraId="0BA97710" w14:textId="0AE9EFA0" w:rsidR="00637A08" w:rsidRDefault="00370E33">
      <w:pPr>
        <w:spacing w:line="240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 xml:space="preserve">    main()</w:t>
      </w:r>
    </w:p>
    <w:p w14:paraId="4B9A96A1" w14:textId="77777777" w:rsidR="00637A08" w:rsidRDefault="00637A08">
      <w:pPr>
        <w:spacing w:after="200" w:line="276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 w:type="page"/>
      </w:r>
    </w:p>
    <w:p w14:paraId="4444BB8C" w14:textId="4DC70683" w:rsidR="00637A08" w:rsidRDefault="00637A08" w:rsidP="008E45E8">
      <w:pPr>
        <w:ind w:firstLine="0"/>
        <w:jc w:val="left"/>
        <w:rPr>
          <w:b/>
          <w:bCs/>
          <w:lang w:val="ru-RU"/>
        </w:rPr>
      </w:pPr>
      <w:r w:rsidRPr="00637A08">
        <w:rPr>
          <w:b/>
          <w:bCs/>
          <w:lang w:val="ru-RU"/>
        </w:rPr>
        <w:lastRenderedPageBreak/>
        <w:t>ПРИЛОЖЕНИЕ Б</w:t>
      </w:r>
      <w:r>
        <w:rPr>
          <w:b/>
          <w:bCs/>
          <w:lang w:val="ru-RU"/>
        </w:rPr>
        <w:br/>
      </w:r>
      <w:r w:rsidR="008E45E8">
        <w:rPr>
          <w:b/>
          <w:bCs/>
          <w:lang w:val="ru-RU"/>
        </w:rPr>
        <w:t>Внешний вид программы</w:t>
      </w:r>
    </w:p>
    <w:p w14:paraId="73E1E3FB" w14:textId="22167BB9" w:rsidR="008E45E8" w:rsidRPr="00637A08" w:rsidRDefault="008E45E8" w:rsidP="008E45E8">
      <w:pPr>
        <w:ind w:firstLine="0"/>
        <w:jc w:val="left"/>
        <w:rPr>
          <w:b/>
          <w:bCs/>
          <w:lang w:val="ru-RU"/>
        </w:rPr>
      </w:pPr>
      <w:r w:rsidRPr="008E45E8">
        <w:rPr>
          <w:b/>
          <w:bCs/>
          <w:lang w:val="ru-RU"/>
        </w:rPr>
        <w:drawing>
          <wp:inline distT="0" distB="0" distL="0" distR="0" wp14:anchorId="53953AC7" wp14:editId="4F5073B4">
            <wp:extent cx="5939790" cy="51276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45E8" w:rsidRPr="00637A08" w:rsidSect="0048390B">
      <w:footerReference w:type="default" r:id="rId10"/>
      <w:pgSz w:w="11906" w:h="16838"/>
      <w:pgMar w:top="1134" w:right="851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1C56F" w14:textId="77777777" w:rsidR="00370E33" w:rsidRDefault="00370E33" w:rsidP="00370E33">
      <w:pPr>
        <w:spacing w:line="240" w:lineRule="auto"/>
      </w:pPr>
      <w:r>
        <w:separator/>
      </w:r>
    </w:p>
  </w:endnote>
  <w:endnote w:type="continuationSeparator" w:id="0">
    <w:p w14:paraId="030C6B61" w14:textId="77777777" w:rsidR="00370E33" w:rsidRDefault="00370E33" w:rsidP="00370E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8117983"/>
      <w:docPartObj>
        <w:docPartGallery w:val="Page Numbers (Bottom of Page)"/>
        <w:docPartUnique/>
      </w:docPartObj>
    </w:sdtPr>
    <w:sdtEndPr/>
    <w:sdtContent>
      <w:p w14:paraId="4754E370" w14:textId="0F86383D" w:rsidR="00370E33" w:rsidRDefault="00370E3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2F2EF75" w14:textId="77777777" w:rsidR="00370E33" w:rsidRDefault="00370E3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60D47" w14:textId="77777777" w:rsidR="00370E33" w:rsidRDefault="00370E33" w:rsidP="00370E33">
      <w:pPr>
        <w:spacing w:line="240" w:lineRule="auto"/>
      </w:pPr>
      <w:r>
        <w:separator/>
      </w:r>
    </w:p>
  </w:footnote>
  <w:footnote w:type="continuationSeparator" w:id="0">
    <w:p w14:paraId="72CD936F" w14:textId="77777777" w:rsidR="00370E33" w:rsidRDefault="00370E33" w:rsidP="00370E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325597">
    <w:abstractNumId w:val="8"/>
  </w:num>
  <w:num w:numId="2" w16cid:durableId="1147235928">
    <w:abstractNumId w:val="6"/>
  </w:num>
  <w:num w:numId="3" w16cid:durableId="1492527102">
    <w:abstractNumId w:val="5"/>
  </w:num>
  <w:num w:numId="4" w16cid:durableId="1403986433">
    <w:abstractNumId w:val="4"/>
  </w:num>
  <w:num w:numId="5" w16cid:durableId="1605721091">
    <w:abstractNumId w:val="7"/>
  </w:num>
  <w:num w:numId="6" w16cid:durableId="2103255369">
    <w:abstractNumId w:val="3"/>
  </w:num>
  <w:num w:numId="7" w16cid:durableId="342561328">
    <w:abstractNumId w:val="2"/>
  </w:num>
  <w:num w:numId="8" w16cid:durableId="1619526753">
    <w:abstractNumId w:val="1"/>
  </w:num>
  <w:num w:numId="9" w16cid:durableId="70826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E2"/>
    <w:rsid w:val="00034616"/>
    <w:rsid w:val="0006063C"/>
    <w:rsid w:val="0015074B"/>
    <w:rsid w:val="00253448"/>
    <w:rsid w:val="0029639D"/>
    <w:rsid w:val="00326F90"/>
    <w:rsid w:val="00370E33"/>
    <w:rsid w:val="0048390B"/>
    <w:rsid w:val="004A59C4"/>
    <w:rsid w:val="00637A08"/>
    <w:rsid w:val="00761D75"/>
    <w:rsid w:val="0078327D"/>
    <w:rsid w:val="007C204A"/>
    <w:rsid w:val="008E45E8"/>
    <w:rsid w:val="00AA1D8D"/>
    <w:rsid w:val="00B15BB8"/>
    <w:rsid w:val="00B47730"/>
    <w:rsid w:val="00C92164"/>
    <w:rsid w:val="00CB0664"/>
    <w:rsid w:val="00D16501"/>
    <w:rsid w:val="00E17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20EAA6C-107A-4CE8-892E-1FF1C17E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8390B"/>
    <w:pPr>
      <w:tabs>
        <w:tab w:val="right" w:leader="dot" w:pos="9345"/>
      </w:tabs>
      <w:spacing w:after="100"/>
      <w:jc w:val="center"/>
    </w:pPr>
  </w:style>
  <w:style w:type="paragraph" w:styleId="2c">
    <w:name w:val="toc 2"/>
    <w:basedOn w:val="a1"/>
    <w:next w:val="a1"/>
    <w:autoRedefine/>
    <w:uiPriority w:val="39"/>
    <w:unhideWhenUsed/>
    <w:rsid w:val="0048390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4839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26</Pages>
  <Words>5296</Words>
  <Characters>30188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Danila re</cp:lastModifiedBy>
  <cp:revision>11</cp:revision>
  <dcterms:created xsi:type="dcterms:W3CDTF">2013-12-23T23:15:00Z</dcterms:created>
  <dcterms:modified xsi:type="dcterms:W3CDTF">2026-05-24T06:05:00Z</dcterms:modified>
  <cp:category/>
</cp:coreProperties>
</file>